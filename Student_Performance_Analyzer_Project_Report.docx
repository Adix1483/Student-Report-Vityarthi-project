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4FEB" w14:textId="77777777" w:rsidR="007B5C44" w:rsidRPr="003171BE" w:rsidRDefault="003F225B">
      <w:pPr>
        <w:spacing w:after="360"/>
        <w:jc w:val="center"/>
        <w:rPr>
          <w:sz w:val="32"/>
          <w:szCs w:val="28"/>
        </w:rPr>
      </w:pPr>
      <w:r w:rsidRPr="003171BE">
        <w:rPr>
          <w:b/>
          <w:sz w:val="40"/>
          <w:szCs w:val="28"/>
        </w:rPr>
        <w:t>PROJECT REPORT</w:t>
      </w:r>
    </w:p>
    <w:p w14:paraId="189EEEC6" w14:textId="77777777" w:rsidR="007B5C44" w:rsidRPr="003171BE" w:rsidRDefault="003F225B">
      <w:pPr>
        <w:spacing w:after="160"/>
        <w:jc w:val="center"/>
        <w:rPr>
          <w:sz w:val="32"/>
          <w:szCs w:val="28"/>
        </w:rPr>
      </w:pPr>
      <w:r w:rsidRPr="003171BE">
        <w:rPr>
          <w:sz w:val="32"/>
          <w:szCs w:val="28"/>
        </w:rPr>
        <w:t>ON</w:t>
      </w:r>
    </w:p>
    <w:p w14:paraId="243AD3E9" w14:textId="77777777" w:rsidR="007B5C44" w:rsidRPr="003171BE" w:rsidRDefault="003F225B">
      <w:pPr>
        <w:spacing w:after="360"/>
        <w:jc w:val="center"/>
        <w:rPr>
          <w:sz w:val="32"/>
          <w:szCs w:val="28"/>
        </w:rPr>
      </w:pPr>
      <w:r w:rsidRPr="003171BE">
        <w:rPr>
          <w:b/>
          <w:sz w:val="56"/>
          <w:szCs w:val="28"/>
        </w:rPr>
        <w:t>STUDENT PERFORMANCE ANALYZER</w:t>
      </w:r>
    </w:p>
    <w:p w14:paraId="7FE04B09" w14:textId="77777777" w:rsidR="007B5C44" w:rsidRPr="003171BE" w:rsidRDefault="003F225B">
      <w:pPr>
        <w:spacing w:after="600"/>
        <w:jc w:val="center"/>
        <w:rPr>
          <w:sz w:val="32"/>
          <w:szCs w:val="28"/>
        </w:rPr>
      </w:pPr>
      <w:r w:rsidRPr="003171BE">
        <w:rPr>
          <w:sz w:val="36"/>
          <w:szCs w:val="28"/>
        </w:rPr>
        <w:t>A Python-Based Student Marks and Attendance Management System</w:t>
      </w:r>
    </w:p>
    <w:p w14:paraId="5AAB9DB7" w14:textId="77777777" w:rsidR="007B5C44" w:rsidRPr="003171BE" w:rsidRDefault="003F225B">
      <w:pPr>
        <w:spacing w:after="80"/>
        <w:jc w:val="center"/>
        <w:rPr>
          <w:sz w:val="32"/>
          <w:szCs w:val="28"/>
        </w:rPr>
      </w:pPr>
      <w:r w:rsidRPr="003171BE">
        <w:rPr>
          <w:sz w:val="32"/>
          <w:szCs w:val="28"/>
        </w:rPr>
        <w:t>Submitted in partial fulfillment of the requirements</w:t>
      </w:r>
    </w:p>
    <w:p w14:paraId="04CE62A8" w14:textId="77777777" w:rsidR="007B5C44" w:rsidRPr="003171BE" w:rsidRDefault="003F225B">
      <w:pPr>
        <w:spacing w:after="600"/>
        <w:jc w:val="center"/>
        <w:rPr>
          <w:sz w:val="32"/>
          <w:szCs w:val="28"/>
        </w:rPr>
      </w:pPr>
      <w:r w:rsidRPr="003171BE">
        <w:rPr>
          <w:sz w:val="32"/>
          <w:szCs w:val="28"/>
        </w:rPr>
        <w:t>for the First Year Undergraduate Project</w:t>
      </w:r>
    </w:p>
    <w:tbl>
      <w:tblPr>
        <w:tblW w:w="0" w:type="auto"/>
        <w:jc w:val="center"/>
        <w:tblLook w:val="04A0" w:firstRow="1" w:lastRow="0" w:firstColumn="1" w:lastColumn="0" w:noHBand="0" w:noVBand="1"/>
      </w:tblPr>
      <w:tblGrid>
        <w:gridCol w:w="4896"/>
        <w:gridCol w:w="4896"/>
      </w:tblGrid>
      <w:tr w:rsidR="007B5C44" w:rsidRPr="003171BE" w14:paraId="27ABAC98" w14:textId="77777777">
        <w:trPr>
          <w:jc w:val="center"/>
        </w:trPr>
        <w:tc>
          <w:tcPr>
            <w:tcW w:w="4896" w:type="dxa"/>
            <w:vAlign w:val="center"/>
          </w:tcPr>
          <w:p w14:paraId="7CAB6D17" w14:textId="77777777" w:rsidR="007B5C44" w:rsidRPr="003171BE" w:rsidRDefault="003F225B">
            <w:pPr>
              <w:rPr>
                <w:sz w:val="32"/>
                <w:szCs w:val="28"/>
              </w:rPr>
            </w:pPr>
            <w:r w:rsidRPr="003171BE">
              <w:rPr>
                <w:b/>
                <w:sz w:val="32"/>
                <w:szCs w:val="28"/>
              </w:rPr>
              <w:t>Submitted By</w:t>
            </w:r>
          </w:p>
        </w:tc>
        <w:tc>
          <w:tcPr>
            <w:tcW w:w="4896" w:type="dxa"/>
            <w:vAlign w:val="center"/>
          </w:tcPr>
          <w:p w14:paraId="5785160C" w14:textId="0475B2B8" w:rsidR="007B5C44" w:rsidRPr="003171BE" w:rsidRDefault="003171BE">
            <w:pPr>
              <w:rPr>
                <w:sz w:val="32"/>
                <w:szCs w:val="28"/>
              </w:rPr>
            </w:pPr>
            <w:r>
              <w:rPr>
                <w:sz w:val="32"/>
                <w:szCs w:val="28"/>
              </w:rPr>
              <w:t>A</w:t>
            </w:r>
            <w:r w:rsidR="006E0A8D">
              <w:rPr>
                <w:sz w:val="32"/>
                <w:szCs w:val="28"/>
              </w:rPr>
              <w:t>DITYA KUMAR</w:t>
            </w:r>
          </w:p>
        </w:tc>
      </w:tr>
      <w:tr w:rsidR="007B5C44" w:rsidRPr="003171BE" w14:paraId="603B5F4E" w14:textId="77777777">
        <w:trPr>
          <w:jc w:val="center"/>
        </w:trPr>
        <w:tc>
          <w:tcPr>
            <w:tcW w:w="4896" w:type="dxa"/>
            <w:vAlign w:val="center"/>
          </w:tcPr>
          <w:p w14:paraId="0008FBB8" w14:textId="7DF4BA1C" w:rsidR="007B5C44" w:rsidRPr="003171BE" w:rsidRDefault="003F225B">
            <w:pPr>
              <w:rPr>
                <w:sz w:val="32"/>
                <w:szCs w:val="28"/>
              </w:rPr>
            </w:pPr>
            <w:r w:rsidRPr="003171BE">
              <w:rPr>
                <w:b/>
                <w:sz w:val="32"/>
                <w:szCs w:val="28"/>
              </w:rPr>
              <w:t>R</w:t>
            </w:r>
            <w:r w:rsidR="00E60A8D">
              <w:rPr>
                <w:b/>
                <w:sz w:val="32"/>
                <w:szCs w:val="28"/>
              </w:rPr>
              <w:t>eg</w:t>
            </w:r>
            <w:r w:rsidRPr="003171BE">
              <w:rPr>
                <w:b/>
                <w:sz w:val="32"/>
                <w:szCs w:val="28"/>
              </w:rPr>
              <w:t xml:space="preserve"> Number</w:t>
            </w:r>
          </w:p>
        </w:tc>
        <w:tc>
          <w:tcPr>
            <w:tcW w:w="4896" w:type="dxa"/>
            <w:vAlign w:val="center"/>
          </w:tcPr>
          <w:p w14:paraId="73AD73AB" w14:textId="26A6D767" w:rsidR="007B5C44" w:rsidRPr="003171BE" w:rsidRDefault="003171BE">
            <w:pPr>
              <w:rPr>
                <w:sz w:val="32"/>
                <w:szCs w:val="28"/>
              </w:rPr>
            </w:pPr>
            <w:r>
              <w:rPr>
                <w:sz w:val="32"/>
                <w:szCs w:val="28"/>
              </w:rPr>
              <w:t>26BCE1</w:t>
            </w:r>
            <w:r w:rsidR="006E0A8D">
              <w:rPr>
                <w:sz w:val="32"/>
                <w:szCs w:val="28"/>
              </w:rPr>
              <w:t>0552</w:t>
            </w:r>
          </w:p>
        </w:tc>
      </w:tr>
      <w:tr w:rsidR="007B5C44" w:rsidRPr="003171BE" w14:paraId="0F2EAE69" w14:textId="77777777">
        <w:trPr>
          <w:jc w:val="center"/>
        </w:trPr>
        <w:tc>
          <w:tcPr>
            <w:tcW w:w="4896" w:type="dxa"/>
            <w:vAlign w:val="center"/>
          </w:tcPr>
          <w:p w14:paraId="60C42872" w14:textId="77777777" w:rsidR="007B5C44" w:rsidRPr="003171BE" w:rsidRDefault="003F225B">
            <w:pPr>
              <w:rPr>
                <w:sz w:val="32"/>
                <w:szCs w:val="28"/>
              </w:rPr>
            </w:pPr>
            <w:r w:rsidRPr="003171BE">
              <w:rPr>
                <w:b/>
                <w:sz w:val="32"/>
                <w:szCs w:val="28"/>
              </w:rPr>
              <w:t>Course / Branch</w:t>
            </w:r>
          </w:p>
        </w:tc>
        <w:tc>
          <w:tcPr>
            <w:tcW w:w="4896" w:type="dxa"/>
            <w:vAlign w:val="center"/>
          </w:tcPr>
          <w:p w14:paraId="605099F1" w14:textId="463ACE00" w:rsidR="007B5C44" w:rsidRPr="003171BE" w:rsidRDefault="00E60A8D">
            <w:pPr>
              <w:rPr>
                <w:sz w:val="32"/>
                <w:szCs w:val="28"/>
              </w:rPr>
            </w:pPr>
            <w:r>
              <w:rPr>
                <w:sz w:val="32"/>
                <w:szCs w:val="28"/>
              </w:rPr>
              <w:t>BTech in CSE</w:t>
            </w:r>
          </w:p>
        </w:tc>
      </w:tr>
      <w:tr w:rsidR="007B5C44" w:rsidRPr="003171BE" w14:paraId="6030C422" w14:textId="77777777">
        <w:trPr>
          <w:jc w:val="center"/>
        </w:trPr>
        <w:tc>
          <w:tcPr>
            <w:tcW w:w="4896" w:type="dxa"/>
            <w:vAlign w:val="center"/>
          </w:tcPr>
          <w:p w14:paraId="1F8F19DD" w14:textId="77777777" w:rsidR="007B5C44" w:rsidRPr="003171BE" w:rsidRDefault="003F225B">
            <w:pPr>
              <w:rPr>
                <w:sz w:val="32"/>
                <w:szCs w:val="28"/>
              </w:rPr>
            </w:pPr>
            <w:r w:rsidRPr="003171BE">
              <w:rPr>
                <w:b/>
                <w:sz w:val="32"/>
                <w:szCs w:val="28"/>
              </w:rPr>
              <w:t>College / University</w:t>
            </w:r>
          </w:p>
        </w:tc>
        <w:tc>
          <w:tcPr>
            <w:tcW w:w="4896" w:type="dxa"/>
            <w:vAlign w:val="center"/>
          </w:tcPr>
          <w:p w14:paraId="4FE0051B" w14:textId="0B31B758" w:rsidR="007B5C44" w:rsidRPr="003171BE" w:rsidRDefault="0015546A">
            <w:pPr>
              <w:rPr>
                <w:sz w:val="32"/>
                <w:szCs w:val="28"/>
              </w:rPr>
            </w:pPr>
            <w:r>
              <w:rPr>
                <w:sz w:val="32"/>
                <w:szCs w:val="28"/>
              </w:rPr>
              <w:t>VIT BHOPAL</w:t>
            </w:r>
            <w:r w:rsidRPr="003171BE">
              <w:rPr>
                <w:sz w:val="32"/>
                <w:szCs w:val="28"/>
              </w:rPr>
              <w:t xml:space="preserve"> </w:t>
            </w:r>
          </w:p>
        </w:tc>
      </w:tr>
      <w:tr w:rsidR="007B5C44" w:rsidRPr="003171BE" w14:paraId="6A4CE157" w14:textId="77777777">
        <w:trPr>
          <w:jc w:val="center"/>
        </w:trPr>
        <w:tc>
          <w:tcPr>
            <w:tcW w:w="4896" w:type="dxa"/>
            <w:vAlign w:val="center"/>
          </w:tcPr>
          <w:p w14:paraId="49E138B3" w14:textId="77777777" w:rsidR="007B5C44" w:rsidRPr="003171BE" w:rsidRDefault="003F225B">
            <w:pPr>
              <w:rPr>
                <w:sz w:val="32"/>
                <w:szCs w:val="28"/>
              </w:rPr>
            </w:pPr>
            <w:r w:rsidRPr="003171BE">
              <w:rPr>
                <w:b/>
                <w:sz w:val="32"/>
                <w:szCs w:val="28"/>
              </w:rPr>
              <w:t>Academic Year</w:t>
            </w:r>
          </w:p>
        </w:tc>
        <w:tc>
          <w:tcPr>
            <w:tcW w:w="4896" w:type="dxa"/>
            <w:vAlign w:val="center"/>
          </w:tcPr>
          <w:p w14:paraId="6048F787" w14:textId="77777777" w:rsidR="007B5C44" w:rsidRPr="003171BE" w:rsidRDefault="003F225B">
            <w:pPr>
              <w:rPr>
                <w:sz w:val="32"/>
                <w:szCs w:val="28"/>
              </w:rPr>
            </w:pPr>
            <w:r w:rsidRPr="003171BE">
              <w:rPr>
                <w:sz w:val="32"/>
                <w:szCs w:val="28"/>
              </w:rPr>
              <w:t>2026–2027</w:t>
            </w:r>
          </w:p>
        </w:tc>
      </w:tr>
    </w:tbl>
    <w:p w14:paraId="28380AD9" w14:textId="7B464019" w:rsidR="007B5C44" w:rsidRPr="003171BE" w:rsidRDefault="003F225B">
      <w:pPr>
        <w:rPr>
          <w:sz w:val="32"/>
          <w:szCs w:val="28"/>
        </w:rPr>
      </w:pPr>
      <w:r w:rsidRPr="003171BE">
        <w:rPr>
          <w:sz w:val="32"/>
          <w:szCs w:val="28"/>
        </w:rPr>
        <w:br w:type="page"/>
      </w:r>
    </w:p>
    <w:p w14:paraId="0904EF41" w14:textId="77777777" w:rsidR="007B5C44" w:rsidRPr="003171BE" w:rsidRDefault="003F225B">
      <w:pPr>
        <w:pStyle w:val="Heading1"/>
        <w:rPr>
          <w:sz w:val="40"/>
          <w:szCs w:val="36"/>
        </w:rPr>
      </w:pPr>
      <w:r w:rsidRPr="003171BE">
        <w:rPr>
          <w:sz w:val="40"/>
          <w:szCs w:val="36"/>
        </w:rPr>
        <w:lastRenderedPageBreak/>
        <w:t>ACKNOWLEDGEMENT</w:t>
      </w:r>
    </w:p>
    <w:p w14:paraId="1D5B463A" w14:textId="77777777" w:rsidR="007B5C44" w:rsidRPr="003171BE" w:rsidRDefault="003F225B">
      <w:pPr>
        <w:jc w:val="both"/>
        <w:rPr>
          <w:sz w:val="32"/>
          <w:szCs w:val="28"/>
        </w:rPr>
      </w:pPr>
      <w:r w:rsidRPr="003171BE">
        <w:rPr>
          <w:sz w:val="32"/>
          <w:szCs w:val="28"/>
        </w:rPr>
        <w:t>I would like to express my sincere gratitude to my project guide, teachers, and department for their guidance and support during the development of this project. I am also thankful to my college/university for providing the learning environment and resources required to complete this work.</w:t>
      </w:r>
      <w:r w:rsidRPr="003171BE">
        <w:rPr>
          <w:sz w:val="32"/>
          <w:szCs w:val="28"/>
        </w:rPr>
        <w:br/>
      </w:r>
      <w:r w:rsidRPr="003171BE">
        <w:rPr>
          <w:sz w:val="32"/>
          <w:szCs w:val="28"/>
        </w:rPr>
        <w:br/>
        <w:t>I would like to thank my classmates, friends, and family for their encouragement and support. This project helped me understand the practical use of Python programming concepts such as dictionaries, functions, loops, conditional statements, input validation, and basic data analysis.</w:t>
      </w:r>
    </w:p>
    <w:p w14:paraId="51A1E457" w14:textId="77777777" w:rsidR="007B5C44" w:rsidRPr="003171BE" w:rsidRDefault="003F225B">
      <w:pPr>
        <w:pStyle w:val="Heading1"/>
        <w:rPr>
          <w:sz w:val="40"/>
          <w:szCs w:val="36"/>
        </w:rPr>
      </w:pPr>
      <w:r w:rsidRPr="003171BE">
        <w:rPr>
          <w:sz w:val="40"/>
          <w:szCs w:val="36"/>
        </w:rPr>
        <w:t>ABSTRACT</w:t>
      </w:r>
    </w:p>
    <w:p w14:paraId="4AC1C7D1" w14:textId="77777777" w:rsidR="007B5C44" w:rsidRPr="003171BE" w:rsidRDefault="003F225B">
      <w:pPr>
        <w:jc w:val="both"/>
        <w:rPr>
          <w:sz w:val="32"/>
          <w:szCs w:val="28"/>
        </w:rPr>
      </w:pPr>
      <w:r w:rsidRPr="003171BE">
        <w:rPr>
          <w:sz w:val="32"/>
          <w:szCs w:val="28"/>
        </w:rPr>
        <w:t>The Student Performance Analyzer is a menu-driven Python application designed to store and analyze basic student academic information. The system allows the user to add student details, enter subject marks, record attendance, generate an individual student report, display registered students, and perform class performance analysis. The program uses a Python dictionary as an in-memory data store, with each student identified by a unique roll number. Marks are used to calculate total marks, average percentage, grade, best and weakest subjects, and an overall performance description. Attendance is calculated as a percentage and classified as either Good or Warning. The project demonstrates how basic Python programming concepts can be combined to create a useful real-world academic application.</w:t>
      </w:r>
    </w:p>
    <w:p w14:paraId="50D41EAC" w14:textId="77777777" w:rsidR="0015546A" w:rsidRDefault="0015546A">
      <w:pPr>
        <w:pStyle w:val="Heading1"/>
        <w:rPr>
          <w:sz w:val="40"/>
          <w:szCs w:val="36"/>
        </w:rPr>
      </w:pPr>
    </w:p>
    <w:p w14:paraId="2A028841" w14:textId="77777777" w:rsidR="0015546A" w:rsidRDefault="0015546A">
      <w:pPr>
        <w:pStyle w:val="Heading1"/>
        <w:rPr>
          <w:sz w:val="40"/>
          <w:szCs w:val="36"/>
        </w:rPr>
      </w:pPr>
    </w:p>
    <w:p w14:paraId="071B75CB" w14:textId="74A99D40" w:rsidR="007B5C44" w:rsidRPr="003171BE" w:rsidRDefault="003F225B">
      <w:pPr>
        <w:pStyle w:val="Heading1"/>
        <w:rPr>
          <w:sz w:val="40"/>
          <w:szCs w:val="36"/>
        </w:rPr>
      </w:pPr>
      <w:r w:rsidRPr="003171BE">
        <w:rPr>
          <w:sz w:val="40"/>
          <w:szCs w:val="36"/>
        </w:rPr>
        <w:t>TABLE OF CONTENTS</w:t>
      </w:r>
    </w:p>
    <w:p w14:paraId="4382B08E" w14:textId="77777777" w:rsidR="007B5C44" w:rsidRPr="003171BE" w:rsidRDefault="003F225B">
      <w:pPr>
        <w:rPr>
          <w:sz w:val="32"/>
          <w:szCs w:val="28"/>
        </w:rPr>
      </w:pPr>
      <w:r w:rsidRPr="003171BE">
        <w:rPr>
          <w:sz w:val="32"/>
          <w:szCs w:val="28"/>
        </w:rPr>
        <w:t>1. Introduction</w:t>
      </w:r>
    </w:p>
    <w:p w14:paraId="07BC2031" w14:textId="77777777" w:rsidR="007B5C44" w:rsidRPr="003171BE" w:rsidRDefault="003F225B">
      <w:pPr>
        <w:rPr>
          <w:sz w:val="32"/>
          <w:szCs w:val="28"/>
        </w:rPr>
      </w:pPr>
      <w:r w:rsidRPr="003171BE">
        <w:rPr>
          <w:sz w:val="32"/>
          <w:szCs w:val="28"/>
        </w:rPr>
        <w:t>2. Problem Statement</w:t>
      </w:r>
    </w:p>
    <w:p w14:paraId="572B9ACB" w14:textId="77777777" w:rsidR="007B5C44" w:rsidRPr="003171BE" w:rsidRDefault="003F225B">
      <w:pPr>
        <w:rPr>
          <w:sz w:val="32"/>
          <w:szCs w:val="28"/>
        </w:rPr>
      </w:pPr>
      <w:r w:rsidRPr="003171BE">
        <w:rPr>
          <w:sz w:val="32"/>
          <w:szCs w:val="28"/>
        </w:rPr>
        <w:t>3. Objectives of the Project</w:t>
      </w:r>
    </w:p>
    <w:p w14:paraId="3EDE30EB" w14:textId="77777777" w:rsidR="007B5C44" w:rsidRPr="003171BE" w:rsidRDefault="003F225B">
      <w:pPr>
        <w:rPr>
          <w:sz w:val="32"/>
          <w:szCs w:val="28"/>
        </w:rPr>
      </w:pPr>
      <w:r w:rsidRPr="003171BE">
        <w:rPr>
          <w:sz w:val="32"/>
          <w:szCs w:val="28"/>
        </w:rPr>
        <w:t>4. Scope of the Project</w:t>
      </w:r>
    </w:p>
    <w:p w14:paraId="6D0772AC" w14:textId="77777777" w:rsidR="007B5C44" w:rsidRPr="003171BE" w:rsidRDefault="003F225B">
      <w:pPr>
        <w:rPr>
          <w:sz w:val="32"/>
          <w:szCs w:val="28"/>
        </w:rPr>
      </w:pPr>
      <w:r w:rsidRPr="003171BE">
        <w:rPr>
          <w:sz w:val="32"/>
          <w:szCs w:val="28"/>
        </w:rPr>
        <w:t>5. Technologies and Requirements</w:t>
      </w:r>
    </w:p>
    <w:p w14:paraId="51C71F61" w14:textId="77777777" w:rsidR="007B5C44" w:rsidRPr="003171BE" w:rsidRDefault="003F225B">
      <w:pPr>
        <w:rPr>
          <w:sz w:val="32"/>
          <w:szCs w:val="28"/>
        </w:rPr>
      </w:pPr>
      <w:r w:rsidRPr="003171BE">
        <w:rPr>
          <w:sz w:val="32"/>
          <w:szCs w:val="28"/>
        </w:rPr>
        <w:t>6. System Design and Methodology</w:t>
      </w:r>
    </w:p>
    <w:p w14:paraId="5F0B9F7B" w14:textId="77777777" w:rsidR="007B5C44" w:rsidRPr="003171BE" w:rsidRDefault="003F225B">
      <w:pPr>
        <w:rPr>
          <w:sz w:val="32"/>
          <w:szCs w:val="28"/>
        </w:rPr>
      </w:pPr>
      <w:r w:rsidRPr="003171BE">
        <w:rPr>
          <w:sz w:val="32"/>
          <w:szCs w:val="28"/>
        </w:rPr>
        <w:t>7. Functional Modules</w:t>
      </w:r>
    </w:p>
    <w:p w14:paraId="5BF22A51" w14:textId="77777777" w:rsidR="007B5C44" w:rsidRPr="003171BE" w:rsidRDefault="003F225B">
      <w:pPr>
        <w:rPr>
          <w:sz w:val="32"/>
          <w:szCs w:val="28"/>
        </w:rPr>
      </w:pPr>
      <w:r w:rsidRPr="003171BE">
        <w:rPr>
          <w:sz w:val="32"/>
          <w:szCs w:val="28"/>
        </w:rPr>
        <w:t>8. Python Concepts Used</w:t>
      </w:r>
    </w:p>
    <w:p w14:paraId="744E5032" w14:textId="77777777" w:rsidR="007B5C44" w:rsidRPr="003171BE" w:rsidRDefault="003F225B">
      <w:pPr>
        <w:rPr>
          <w:sz w:val="32"/>
          <w:szCs w:val="28"/>
        </w:rPr>
      </w:pPr>
      <w:r w:rsidRPr="003171BE">
        <w:rPr>
          <w:sz w:val="32"/>
          <w:szCs w:val="28"/>
        </w:rPr>
        <w:t>9. Working of the System</w:t>
      </w:r>
    </w:p>
    <w:p w14:paraId="7B678825" w14:textId="77777777" w:rsidR="007B5C44" w:rsidRPr="003171BE" w:rsidRDefault="003F225B">
      <w:pPr>
        <w:rPr>
          <w:sz w:val="32"/>
          <w:szCs w:val="28"/>
        </w:rPr>
      </w:pPr>
      <w:r w:rsidRPr="003171BE">
        <w:rPr>
          <w:sz w:val="32"/>
          <w:szCs w:val="28"/>
        </w:rPr>
        <w:t>10. Algorithm / Program Flow</w:t>
      </w:r>
    </w:p>
    <w:p w14:paraId="4DDEE88E" w14:textId="77777777" w:rsidR="007B5C44" w:rsidRPr="003171BE" w:rsidRDefault="003F225B">
      <w:pPr>
        <w:rPr>
          <w:sz w:val="32"/>
          <w:szCs w:val="28"/>
        </w:rPr>
      </w:pPr>
      <w:r w:rsidRPr="003171BE">
        <w:rPr>
          <w:sz w:val="32"/>
          <w:szCs w:val="28"/>
        </w:rPr>
        <w:t>11. Code Explanation</w:t>
      </w:r>
    </w:p>
    <w:p w14:paraId="7B8C65D3" w14:textId="77777777" w:rsidR="007B5C44" w:rsidRPr="003171BE" w:rsidRDefault="003F225B">
      <w:pPr>
        <w:rPr>
          <w:sz w:val="32"/>
          <w:szCs w:val="28"/>
        </w:rPr>
      </w:pPr>
      <w:r w:rsidRPr="003171BE">
        <w:rPr>
          <w:sz w:val="32"/>
          <w:szCs w:val="28"/>
        </w:rPr>
        <w:t>12. Sample Test Cases and Output</w:t>
      </w:r>
    </w:p>
    <w:p w14:paraId="542B527A" w14:textId="77777777" w:rsidR="007B5C44" w:rsidRPr="003171BE" w:rsidRDefault="003F225B">
      <w:pPr>
        <w:rPr>
          <w:sz w:val="32"/>
          <w:szCs w:val="28"/>
        </w:rPr>
      </w:pPr>
      <w:r w:rsidRPr="003171BE">
        <w:rPr>
          <w:sz w:val="32"/>
          <w:szCs w:val="28"/>
        </w:rPr>
        <w:t>13. Advantages</w:t>
      </w:r>
    </w:p>
    <w:p w14:paraId="1D07F1DB" w14:textId="77777777" w:rsidR="007B5C44" w:rsidRPr="003171BE" w:rsidRDefault="003F225B">
      <w:pPr>
        <w:rPr>
          <w:sz w:val="32"/>
          <w:szCs w:val="28"/>
        </w:rPr>
      </w:pPr>
      <w:r w:rsidRPr="003171BE">
        <w:rPr>
          <w:sz w:val="32"/>
          <w:szCs w:val="28"/>
        </w:rPr>
        <w:t>14. Limitations</w:t>
      </w:r>
    </w:p>
    <w:p w14:paraId="54D628BD" w14:textId="77777777" w:rsidR="007B5C44" w:rsidRPr="003171BE" w:rsidRDefault="003F225B">
      <w:pPr>
        <w:rPr>
          <w:sz w:val="32"/>
          <w:szCs w:val="28"/>
        </w:rPr>
      </w:pPr>
      <w:r w:rsidRPr="003171BE">
        <w:rPr>
          <w:sz w:val="32"/>
          <w:szCs w:val="28"/>
        </w:rPr>
        <w:t>15. Future Scope</w:t>
      </w:r>
    </w:p>
    <w:p w14:paraId="36E5ADC2" w14:textId="77777777" w:rsidR="007B5C44" w:rsidRPr="003171BE" w:rsidRDefault="003F225B">
      <w:pPr>
        <w:rPr>
          <w:sz w:val="32"/>
          <w:szCs w:val="28"/>
        </w:rPr>
      </w:pPr>
      <w:r w:rsidRPr="003171BE">
        <w:rPr>
          <w:sz w:val="32"/>
          <w:szCs w:val="28"/>
        </w:rPr>
        <w:t>16. Conclusion</w:t>
      </w:r>
    </w:p>
    <w:p w14:paraId="2447AFD0" w14:textId="77777777" w:rsidR="007B5C44" w:rsidRPr="003171BE" w:rsidRDefault="003F225B">
      <w:pPr>
        <w:rPr>
          <w:sz w:val="32"/>
          <w:szCs w:val="28"/>
        </w:rPr>
      </w:pPr>
      <w:r w:rsidRPr="003171BE">
        <w:rPr>
          <w:sz w:val="32"/>
          <w:szCs w:val="28"/>
        </w:rPr>
        <w:t>17. References</w:t>
      </w:r>
    </w:p>
    <w:p w14:paraId="6D308B36" w14:textId="77777777" w:rsidR="007B5C44" w:rsidRPr="003171BE" w:rsidRDefault="003F225B">
      <w:pPr>
        <w:rPr>
          <w:sz w:val="32"/>
          <w:szCs w:val="28"/>
        </w:rPr>
      </w:pPr>
      <w:r w:rsidRPr="003171BE">
        <w:rPr>
          <w:sz w:val="32"/>
          <w:szCs w:val="28"/>
        </w:rPr>
        <w:br w:type="page"/>
      </w:r>
    </w:p>
    <w:p w14:paraId="7A598FD9" w14:textId="77777777" w:rsidR="007B5C44" w:rsidRPr="003171BE" w:rsidRDefault="003F225B">
      <w:pPr>
        <w:pStyle w:val="Heading1"/>
        <w:rPr>
          <w:sz w:val="40"/>
          <w:szCs w:val="36"/>
        </w:rPr>
      </w:pPr>
      <w:r w:rsidRPr="003171BE">
        <w:rPr>
          <w:sz w:val="40"/>
          <w:szCs w:val="36"/>
        </w:rPr>
        <w:lastRenderedPageBreak/>
        <w:t>1. INTRODUCTION</w:t>
      </w:r>
    </w:p>
    <w:p w14:paraId="58F07423" w14:textId="77777777" w:rsidR="007B5C44" w:rsidRPr="003171BE" w:rsidRDefault="003F225B">
      <w:pPr>
        <w:jc w:val="both"/>
        <w:rPr>
          <w:sz w:val="32"/>
          <w:szCs w:val="28"/>
        </w:rPr>
      </w:pPr>
      <w:r w:rsidRPr="003171BE">
        <w:rPr>
          <w:sz w:val="32"/>
          <w:szCs w:val="28"/>
        </w:rPr>
        <w:t>Managing student marks and attendance is a common requirement in educational institutions. When information is handled manually, it can take time to calculate percentages, grades, attendance, and overall performance. A small computer program can automate these calculations and present the information in an organized way.</w:t>
      </w:r>
      <w:r w:rsidRPr="003171BE">
        <w:rPr>
          <w:sz w:val="32"/>
          <w:szCs w:val="28"/>
        </w:rPr>
        <w:br/>
      </w:r>
      <w:r w:rsidRPr="003171BE">
        <w:rPr>
          <w:sz w:val="32"/>
          <w:szCs w:val="28"/>
        </w:rPr>
        <w:br/>
        <w:t>The Student Performance Analyzer is a console-based Python project developed to demonstrate this idea. It provides a simple menu through which a user can register students, enter marks and attendance, and generate useful reports. The project is intentionally designed using fundamental Python concepts, making it suitable for a first-year programming project.</w:t>
      </w:r>
    </w:p>
    <w:p w14:paraId="1BA449BE" w14:textId="77777777" w:rsidR="007B5C44" w:rsidRPr="003171BE" w:rsidRDefault="003F225B">
      <w:pPr>
        <w:pStyle w:val="Heading1"/>
        <w:rPr>
          <w:sz w:val="40"/>
          <w:szCs w:val="36"/>
        </w:rPr>
      </w:pPr>
      <w:r w:rsidRPr="003171BE">
        <w:rPr>
          <w:sz w:val="40"/>
          <w:szCs w:val="36"/>
        </w:rPr>
        <w:t>2. PROBLEM STATEMENT</w:t>
      </w:r>
    </w:p>
    <w:p w14:paraId="08ADCE80" w14:textId="77777777" w:rsidR="007B5C44" w:rsidRPr="003171BE" w:rsidRDefault="003F225B">
      <w:pPr>
        <w:jc w:val="both"/>
        <w:rPr>
          <w:sz w:val="32"/>
          <w:szCs w:val="28"/>
        </w:rPr>
      </w:pPr>
      <w:r w:rsidRPr="003171BE">
        <w:rPr>
          <w:sz w:val="32"/>
          <w:szCs w:val="28"/>
        </w:rPr>
        <w:t>Students' academic information may include personal details, marks for multiple subjects, and attendance records. Calculating averages and grades manually can lead to repeated work or calculation mistakes. The problem addressed by this project is to create a simple program that stores these details temporarily and automatically performs common academic calculations.</w:t>
      </w:r>
    </w:p>
    <w:p w14:paraId="0ED7BB20" w14:textId="77777777" w:rsidR="007B5C44" w:rsidRPr="003171BE" w:rsidRDefault="003F225B">
      <w:pPr>
        <w:pStyle w:val="Heading1"/>
        <w:rPr>
          <w:sz w:val="40"/>
          <w:szCs w:val="36"/>
        </w:rPr>
      </w:pPr>
      <w:r w:rsidRPr="003171BE">
        <w:rPr>
          <w:sz w:val="40"/>
          <w:szCs w:val="36"/>
        </w:rPr>
        <w:t>3. OBJECTIVES OF THE PROJECT</w:t>
      </w:r>
    </w:p>
    <w:p w14:paraId="05327E10" w14:textId="77777777" w:rsidR="007B5C44" w:rsidRPr="003171BE" w:rsidRDefault="003F225B">
      <w:pPr>
        <w:pStyle w:val="ListBullet"/>
        <w:spacing w:after="80"/>
        <w:rPr>
          <w:sz w:val="32"/>
          <w:szCs w:val="28"/>
        </w:rPr>
      </w:pPr>
      <w:r w:rsidRPr="003171BE">
        <w:rPr>
          <w:sz w:val="32"/>
          <w:szCs w:val="28"/>
        </w:rPr>
        <w:t>To create a simple Python-based student record system.</w:t>
      </w:r>
    </w:p>
    <w:p w14:paraId="7D1AF191" w14:textId="77777777" w:rsidR="007B5C44" w:rsidRPr="003171BE" w:rsidRDefault="003F225B">
      <w:pPr>
        <w:pStyle w:val="ListBullet"/>
        <w:spacing w:after="80"/>
        <w:rPr>
          <w:sz w:val="32"/>
          <w:szCs w:val="28"/>
        </w:rPr>
      </w:pPr>
      <w:r w:rsidRPr="003171BE">
        <w:rPr>
          <w:sz w:val="32"/>
          <w:szCs w:val="28"/>
        </w:rPr>
        <w:t>To store student details using a dictionary data structure.</w:t>
      </w:r>
    </w:p>
    <w:p w14:paraId="0DB24C01" w14:textId="77777777" w:rsidR="007B5C44" w:rsidRPr="003171BE" w:rsidRDefault="003F225B">
      <w:pPr>
        <w:pStyle w:val="ListBullet"/>
        <w:spacing w:after="80"/>
        <w:rPr>
          <w:sz w:val="32"/>
          <w:szCs w:val="28"/>
        </w:rPr>
      </w:pPr>
      <w:r w:rsidRPr="003171BE">
        <w:rPr>
          <w:sz w:val="32"/>
          <w:szCs w:val="28"/>
        </w:rPr>
        <w:t>To prevent duplicate student records by using the roll number as a unique key.</w:t>
      </w:r>
    </w:p>
    <w:p w14:paraId="0C1A6D73" w14:textId="77777777" w:rsidR="007B5C44" w:rsidRPr="003171BE" w:rsidRDefault="003F225B">
      <w:pPr>
        <w:pStyle w:val="ListBullet"/>
        <w:spacing w:after="80"/>
        <w:rPr>
          <w:sz w:val="32"/>
          <w:szCs w:val="28"/>
        </w:rPr>
      </w:pPr>
      <w:r w:rsidRPr="003171BE">
        <w:rPr>
          <w:sz w:val="32"/>
          <w:szCs w:val="28"/>
        </w:rPr>
        <w:t>To enter and validate marks for multiple subjects.</w:t>
      </w:r>
    </w:p>
    <w:p w14:paraId="6CE59942" w14:textId="77777777" w:rsidR="007B5C44" w:rsidRPr="003171BE" w:rsidRDefault="003F225B">
      <w:pPr>
        <w:pStyle w:val="ListBullet"/>
        <w:spacing w:after="80"/>
        <w:rPr>
          <w:sz w:val="32"/>
          <w:szCs w:val="28"/>
        </w:rPr>
      </w:pPr>
      <w:r w:rsidRPr="003171BE">
        <w:rPr>
          <w:sz w:val="32"/>
          <w:szCs w:val="28"/>
        </w:rPr>
        <w:t>To calculate average marks and assign grades automatically.</w:t>
      </w:r>
    </w:p>
    <w:p w14:paraId="3F3579EE" w14:textId="77777777" w:rsidR="007B5C44" w:rsidRPr="003171BE" w:rsidRDefault="003F225B">
      <w:pPr>
        <w:pStyle w:val="ListBullet"/>
        <w:spacing w:after="80"/>
        <w:rPr>
          <w:sz w:val="32"/>
          <w:szCs w:val="28"/>
        </w:rPr>
      </w:pPr>
      <w:r w:rsidRPr="003171BE">
        <w:rPr>
          <w:sz w:val="32"/>
          <w:szCs w:val="28"/>
        </w:rPr>
        <w:t>To record total classes and classes attended.</w:t>
      </w:r>
    </w:p>
    <w:p w14:paraId="01936A2B" w14:textId="77777777" w:rsidR="007B5C44" w:rsidRPr="003171BE" w:rsidRDefault="003F225B">
      <w:pPr>
        <w:pStyle w:val="ListBullet"/>
        <w:spacing w:after="80"/>
        <w:rPr>
          <w:sz w:val="32"/>
          <w:szCs w:val="28"/>
        </w:rPr>
      </w:pPr>
      <w:r w:rsidRPr="003171BE">
        <w:rPr>
          <w:sz w:val="32"/>
          <w:szCs w:val="28"/>
        </w:rPr>
        <w:t>To calculate attendance percentage and show an attendance status.</w:t>
      </w:r>
    </w:p>
    <w:p w14:paraId="0F5CAAC6" w14:textId="77777777" w:rsidR="007B5C44" w:rsidRPr="003171BE" w:rsidRDefault="003F225B">
      <w:pPr>
        <w:pStyle w:val="ListBullet"/>
        <w:spacing w:after="80"/>
        <w:rPr>
          <w:sz w:val="32"/>
          <w:szCs w:val="28"/>
        </w:rPr>
      </w:pPr>
      <w:r w:rsidRPr="003171BE">
        <w:rPr>
          <w:sz w:val="32"/>
          <w:szCs w:val="28"/>
        </w:rPr>
        <w:lastRenderedPageBreak/>
        <w:t>To generate an individual student performance report.</w:t>
      </w:r>
    </w:p>
    <w:p w14:paraId="7110156A" w14:textId="77777777" w:rsidR="007B5C44" w:rsidRPr="003171BE" w:rsidRDefault="003F225B">
      <w:pPr>
        <w:pStyle w:val="ListBullet"/>
        <w:spacing w:after="80"/>
        <w:rPr>
          <w:sz w:val="32"/>
          <w:szCs w:val="28"/>
        </w:rPr>
      </w:pPr>
      <w:r w:rsidRPr="003171BE">
        <w:rPr>
          <w:sz w:val="32"/>
          <w:szCs w:val="28"/>
        </w:rPr>
        <w:t>To display all registered students.</w:t>
      </w:r>
    </w:p>
    <w:p w14:paraId="111284A6" w14:textId="77777777" w:rsidR="007B5C44" w:rsidRPr="003171BE" w:rsidRDefault="003F225B">
      <w:pPr>
        <w:pStyle w:val="ListBullet"/>
        <w:spacing w:after="80"/>
        <w:rPr>
          <w:sz w:val="32"/>
          <w:szCs w:val="28"/>
        </w:rPr>
      </w:pPr>
      <w:r w:rsidRPr="003171BE">
        <w:rPr>
          <w:sz w:val="32"/>
          <w:szCs w:val="28"/>
        </w:rPr>
        <w:t>To calculate class-level highest performance, lowest performance, and average performance.</w:t>
      </w:r>
    </w:p>
    <w:p w14:paraId="0E779D37" w14:textId="77777777" w:rsidR="007B5C44" w:rsidRPr="003171BE" w:rsidRDefault="003F225B">
      <w:pPr>
        <w:pStyle w:val="ListBullet"/>
        <w:spacing w:after="80"/>
        <w:rPr>
          <w:sz w:val="32"/>
          <w:szCs w:val="28"/>
        </w:rPr>
      </w:pPr>
      <w:r w:rsidRPr="003171BE">
        <w:rPr>
          <w:sz w:val="32"/>
          <w:szCs w:val="28"/>
        </w:rPr>
        <w:t>To practice functions, loops, conditional statements, exception handling, and dictionaries in Python.</w:t>
      </w:r>
    </w:p>
    <w:p w14:paraId="1DD6F058" w14:textId="77777777" w:rsidR="007B5C44" w:rsidRPr="003171BE" w:rsidRDefault="003F225B">
      <w:pPr>
        <w:pStyle w:val="Heading1"/>
        <w:rPr>
          <w:sz w:val="40"/>
          <w:szCs w:val="36"/>
        </w:rPr>
      </w:pPr>
      <w:r w:rsidRPr="003171BE">
        <w:rPr>
          <w:sz w:val="40"/>
          <w:szCs w:val="36"/>
        </w:rPr>
        <w:t>4. SCOPE OF THE PROJECT</w:t>
      </w:r>
    </w:p>
    <w:p w14:paraId="59CF1DA2" w14:textId="77777777" w:rsidR="007B5C44" w:rsidRPr="003171BE" w:rsidRDefault="003F225B">
      <w:pPr>
        <w:jc w:val="both"/>
        <w:rPr>
          <w:sz w:val="32"/>
          <w:szCs w:val="28"/>
        </w:rPr>
      </w:pPr>
      <w:r w:rsidRPr="003171BE">
        <w:rPr>
          <w:sz w:val="32"/>
          <w:szCs w:val="28"/>
        </w:rPr>
        <w:t>The current project focuses on basic academic record management for a small set of students. It is designed as a console application and keeps data only while the program is running. The project can be used as a learning model for understanding how a real-world requirement can be converted into a Python program.</w:t>
      </w:r>
    </w:p>
    <w:p w14:paraId="79B0BC7F" w14:textId="77777777" w:rsidR="007B5C44" w:rsidRPr="003171BE" w:rsidRDefault="003F225B">
      <w:pPr>
        <w:rPr>
          <w:sz w:val="32"/>
          <w:szCs w:val="28"/>
        </w:rPr>
      </w:pPr>
      <w:r w:rsidRPr="003171BE">
        <w:rPr>
          <w:sz w:val="32"/>
          <w:szCs w:val="28"/>
        </w:rPr>
        <w:t>The current system covers:</w:t>
      </w:r>
    </w:p>
    <w:p w14:paraId="0C3C3C84" w14:textId="77777777" w:rsidR="007B5C44" w:rsidRPr="003171BE" w:rsidRDefault="003F225B">
      <w:pPr>
        <w:pStyle w:val="ListBullet"/>
        <w:spacing w:after="80"/>
        <w:rPr>
          <w:sz w:val="32"/>
          <w:szCs w:val="28"/>
        </w:rPr>
      </w:pPr>
      <w:r w:rsidRPr="003171BE">
        <w:rPr>
          <w:sz w:val="32"/>
          <w:szCs w:val="28"/>
        </w:rPr>
        <w:t>Student registration using roll number, name, branch, and semester.</w:t>
      </w:r>
    </w:p>
    <w:p w14:paraId="7DEA4879" w14:textId="77777777" w:rsidR="007B5C44" w:rsidRPr="003171BE" w:rsidRDefault="003F225B">
      <w:pPr>
        <w:pStyle w:val="ListBullet"/>
        <w:spacing w:after="80"/>
        <w:rPr>
          <w:sz w:val="32"/>
          <w:szCs w:val="28"/>
        </w:rPr>
      </w:pPr>
      <w:r w:rsidRPr="003171BE">
        <w:rPr>
          <w:sz w:val="32"/>
          <w:szCs w:val="28"/>
        </w:rPr>
        <w:t>Subject-wise marks entry from 0 to 100.</w:t>
      </w:r>
    </w:p>
    <w:p w14:paraId="1FEB56D3" w14:textId="77777777" w:rsidR="007B5C44" w:rsidRPr="003171BE" w:rsidRDefault="003F225B">
      <w:pPr>
        <w:pStyle w:val="ListBullet"/>
        <w:spacing w:after="80"/>
        <w:rPr>
          <w:sz w:val="32"/>
          <w:szCs w:val="28"/>
        </w:rPr>
      </w:pPr>
      <w:r w:rsidRPr="003171BE">
        <w:rPr>
          <w:sz w:val="32"/>
          <w:szCs w:val="28"/>
        </w:rPr>
        <w:t>Attendance entry with validation.</w:t>
      </w:r>
    </w:p>
    <w:p w14:paraId="226EA2B6" w14:textId="77777777" w:rsidR="007B5C44" w:rsidRPr="003171BE" w:rsidRDefault="003F225B">
      <w:pPr>
        <w:pStyle w:val="ListBullet"/>
        <w:spacing w:after="80"/>
        <w:rPr>
          <w:sz w:val="32"/>
          <w:szCs w:val="28"/>
        </w:rPr>
      </w:pPr>
      <w:r w:rsidRPr="003171BE">
        <w:rPr>
          <w:sz w:val="32"/>
          <w:szCs w:val="28"/>
        </w:rPr>
        <w:t>Automatic grade and performance calculation.</w:t>
      </w:r>
    </w:p>
    <w:p w14:paraId="0964F397" w14:textId="77777777" w:rsidR="007B5C44" w:rsidRPr="003171BE" w:rsidRDefault="003F225B">
      <w:pPr>
        <w:pStyle w:val="ListBullet"/>
        <w:spacing w:after="80"/>
        <w:rPr>
          <w:sz w:val="32"/>
          <w:szCs w:val="28"/>
        </w:rPr>
      </w:pPr>
      <w:r w:rsidRPr="003171BE">
        <w:rPr>
          <w:sz w:val="32"/>
          <w:szCs w:val="28"/>
        </w:rPr>
        <w:t>Individual student reports.</w:t>
      </w:r>
    </w:p>
    <w:p w14:paraId="00E1A8AC" w14:textId="77777777" w:rsidR="007B5C44" w:rsidRPr="003171BE" w:rsidRDefault="003F225B">
      <w:pPr>
        <w:pStyle w:val="ListBullet"/>
        <w:spacing w:after="80"/>
        <w:rPr>
          <w:sz w:val="32"/>
          <w:szCs w:val="28"/>
        </w:rPr>
      </w:pPr>
      <w:r w:rsidRPr="003171BE">
        <w:rPr>
          <w:sz w:val="32"/>
          <w:szCs w:val="28"/>
        </w:rPr>
        <w:t>Basic class performance analysis.</w:t>
      </w:r>
    </w:p>
    <w:p w14:paraId="6C108687" w14:textId="77777777" w:rsidR="007B5C44" w:rsidRPr="003171BE" w:rsidRDefault="003F225B">
      <w:pPr>
        <w:pStyle w:val="Heading1"/>
        <w:rPr>
          <w:sz w:val="40"/>
          <w:szCs w:val="36"/>
        </w:rPr>
      </w:pPr>
      <w:r w:rsidRPr="003171BE">
        <w:rPr>
          <w:sz w:val="40"/>
          <w:szCs w:val="36"/>
        </w:rPr>
        <w:t>5. TECHNOLOGIES AND REQUIREMENTS</w:t>
      </w:r>
    </w:p>
    <w:p w14:paraId="5105E427" w14:textId="77777777" w:rsidR="007B5C44" w:rsidRPr="003171BE" w:rsidRDefault="003F225B">
      <w:pPr>
        <w:pStyle w:val="Heading2"/>
        <w:rPr>
          <w:sz w:val="36"/>
          <w:szCs w:val="32"/>
        </w:rPr>
      </w:pPr>
      <w:r w:rsidRPr="003171BE">
        <w:rPr>
          <w:sz w:val="36"/>
          <w:szCs w:val="32"/>
        </w:rPr>
        <w:t>5.1 Software Requirements</w:t>
      </w:r>
    </w:p>
    <w:p w14:paraId="6A0E7BF7" w14:textId="77777777" w:rsidR="007B5C44" w:rsidRPr="003171BE" w:rsidRDefault="003F225B">
      <w:pPr>
        <w:pStyle w:val="ListBullet"/>
        <w:spacing w:after="80"/>
        <w:rPr>
          <w:sz w:val="32"/>
          <w:szCs w:val="28"/>
        </w:rPr>
      </w:pPr>
      <w:r w:rsidRPr="003171BE">
        <w:rPr>
          <w:sz w:val="32"/>
          <w:szCs w:val="28"/>
        </w:rPr>
        <w:t>Python 3.x</w:t>
      </w:r>
    </w:p>
    <w:p w14:paraId="48B69DBA" w14:textId="77777777" w:rsidR="007B5C44" w:rsidRPr="003171BE" w:rsidRDefault="003F225B">
      <w:pPr>
        <w:pStyle w:val="ListBullet"/>
        <w:spacing w:after="80"/>
        <w:rPr>
          <w:sz w:val="32"/>
          <w:szCs w:val="28"/>
        </w:rPr>
      </w:pPr>
      <w:r w:rsidRPr="003171BE">
        <w:rPr>
          <w:sz w:val="32"/>
          <w:szCs w:val="28"/>
        </w:rPr>
        <w:t>Any Python-compatible IDE or editor such as IDLE, VS Code, PyCharm, or similar software.</w:t>
      </w:r>
    </w:p>
    <w:p w14:paraId="20CDD119" w14:textId="77777777" w:rsidR="007B5C44" w:rsidRPr="003171BE" w:rsidRDefault="003F225B">
      <w:pPr>
        <w:pStyle w:val="ListBullet"/>
        <w:spacing w:after="80"/>
        <w:rPr>
          <w:sz w:val="32"/>
          <w:szCs w:val="28"/>
        </w:rPr>
      </w:pPr>
      <w:r w:rsidRPr="003171BE">
        <w:rPr>
          <w:sz w:val="32"/>
          <w:szCs w:val="28"/>
        </w:rPr>
        <w:t>Operating system capable of running Python.</w:t>
      </w:r>
    </w:p>
    <w:p w14:paraId="12DB6E79" w14:textId="77777777" w:rsidR="007B5C44" w:rsidRPr="003171BE" w:rsidRDefault="003F225B">
      <w:pPr>
        <w:pStyle w:val="Heading2"/>
        <w:rPr>
          <w:sz w:val="36"/>
          <w:szCs w:val="32"/>
        </w:rPr>
      </w:pPr>
      <w:r w:rsidRPr="003171BE">
        <w:rPr>
          <w:sz w:val="36"/>
          <w:szCs w:val="32"/>
        </w:rPr>
        <w:lastRenderedPageBreak/>
        <w:t>5.2 Hardware Requirements</w:t>
      </w:r>
    </w:p>
    <w:p w14:paraId="0729C8E4" w14:textId="77777777" w:rsidR="007B5C44" w:rsidRPr="003171BE" w:rsidRDefault="003F225B">
      <w:pPr>
        <w:pStyle w:val="ListBullet"/>
        <w:spacing w:after="80"/>
        <w:rPr>
          <w:sz w:val="32"/>
          <w:szCs w:val="28"/>
        </w:rPr>
      </w:pPr>
      <w:r w:rsidRPr="003171BE">
        <w:rPr>
          <w:sz w:val="32"/>
          <w:szCs w:val="28"/>
        </w:rPr>
        <w:t>A basic computer or laptop.</w:t>
      </w:r>
    </w:p>
    <w:p w14:paraId="690C7764" w14:textId="77777777" w:rsidR="007B5C44" w:rsidRPr="003171BE" w:rsidRDefault="003F225B">
      <w:pPr>
        <w:pStyle w:val="ListBullet"/>
        <w:spacing w:after="80"/>
        <w:rPr>
          <w:sz w:val="32"/>
          <w:szCs w:val="28"/>
        </w:rPr>
      </w:pPr>
      <w:r w:rsidRPr="003171BE">
        <w:rPr>
          <w:sz w:val="32"/>
          <w:szCs w:val="28"/>
        </w:rPr>
        <w:t>Keyboard for entering student information.</w:t>
      </w:r>
    </w:p>
    <w:p w14:paraId="1E4D29BF" w14:textId="77777777" w:rsidR="007B5C44" w:rsidRPr="003171BE" w:rsidRDefault="003F225B">
      <w:pPr>
        <w:pStyle w:val="ListBullet"/>
        <w:spacing w:after="80"/>
        <w:rPr>
          <w:sz w:val="32"/>
          <w:szCs w:val="28"/>
        </w:rPr>
      </w:pPr>
      <w:r w:rsidRPr="003171BE">
        <w:rPr>
          <w:sz w:val="32"/>
          <w:szCs w:val="28"/>
        </w:rPr>
        <w:t>Sufficient memory and storage to run a basic Python program.</w:t>
      </w:r>
    </w:p>
    <w:p w14:paraId="114745E1" w14:textId="77777777" w:rsidR="007B5C44" w:rsidRPr="003171BE" w:rsidRDefault="003F225B">
      <w:pPr>
        <w:pStyle w:val="Heading2"/>
        <w:rPr>
          <w:sz w:val="36"/>
          <w:szCs w:val="32"/>
        </w:rPr>
      </w:pPr>
      <w:r w:rsidRPr="003171BE">
        <w:rPr>
          <w:sz w:val="36"/>
          <w:szCs w:val="32"/>
        </w:rPr>
        <w:t>5.3 Programming Language</w:t>
      </w:r>
    </w:p>
    <w:p w14:paraId="765072C5" w14:textId="77777777" w:rsidR="007B5C44" w:rsidRPr="003171BE" w:rsidRDefault="003F225B">
      <w:pPr>
        <w:jc w:val="both"/>
        <w:rPr>
          <w:sz w:val="32"/>
          <w:szCs w:val="28"/>
        </w:rPr>
      </w:pPr>
      <w:r w:rsidRPr="003171BE">
        <w:rPr>
          <w:sz w:val="32"/>
          <w:szCs w:val="28"/>
        </w:rPr>
        <w:t>Python is used because its syntax is simple and readable, and it provides built-in data structures such as dictionaries and lists that are suitable for storing and processing student information.</w:t>
      </w:r>
    </w:p>
    <w:p w14:paraId="074FEBF3" w14:textId="77777777" w:rsidR="007B5C44" w:rsidRPr="003171BE" w:rsidRDefault="003F225B">
      <w:pPr>
        <w:pStyle w:val="Heading1"/>
        <w:rPr>
          <w:sz w:val="40"/>
          <w:szCs w:val="36"/>
        </w:rPr>
      </w:pPr>
      <w:r w:rsidRPr="003171BE">
        <w:rPr>
          <w:sz w:val="40"/>
          <w:szCs w:val="36"/>
        </w:rPr>
        <w:t>6. SYSTEM DESIGN AND METHODOLOGY</w:t>
      </w:r>
    </w:p>
    <w:p w14:paraId="201B90D6" w14:textId="77777777" w:rsidR="007B5C44" w:rsidRPr="003171BE" w:rsidRDefault="003F225B">
      <w:pPr>
        <w:jc w:val="both"/>
        <w:rPr>
          <w:sz w:val="32"/>
          <w:szCs w:val="28"/>
        </w:rPr>
      </w:pPr>
      <w:r w:rsidRPr="003171BE">
        <w:rPr>
          <w:sz w:val="32"/>
          <w:szCs w:val="28"/>
        </w:rPr>
        <w:t>The system follows a menu-driven approach. The main() function repeatedly displays the available operations and calls the appropriate function based on the user's choice.</w:t>
      </w:r>
    </w:p>
    <w:p w14:paraId="5C902720" w14:textId="77777777" w:rsidR="007B5C44" w:rsidRPr="003171BE" w:rsidRDefault="003F225B">
      <w:pPr>
        <w:pStyle w:val="Heading2"/>
        <w:rPr>
          <w:sz w:val="36"/>
          <w:szCs w:val="32"/>
        </w:rPr>
      </w:pPr>
      <w:r w:rsidRPr="003171BE">
        <w:rPr>
          <w:sz w:val="36"/>
          <w:szCs w:val="32"/>
        </w:rPr>
        <w:t>6.1 Data Structure</w:t>
      </w:r>
    </w:p>
    <w:p w14:paraId="2139D81C" w14:textId="77777777" w:rsidR="007B5C44" w:rsidRPr="003171BE" w:rsidRDefault="003F225B">
      <w:pPr>
        <w:jc w:val="both"/>
        <w:rPr>
          <w:sz w:val="32"/>
          <w:szCs w:val="28"/>
        </w:rPr>
      </w:pPr>
      <w:r w:rsidRPr="003171BE">
        <w:rPr>
          <w:sz w:val="32"/>
          <w:szCs w:val="28"/>
        </w:rPr>
        <w:t xml:space="preserve">The main data structure is the global dictionary named </w:t>
      </w:r>
      <w:r w:rsidRPr="003171BE">
        <w:rPr>
          <w:b/>
          <w:sz w:val="32"/>
          <w:szCs w:val="28"/>
        </w:rPr>
        <w:t>students</w:t>
      </w:r>
      <w:r w:rsidRPr="003171BE">
        <w:rPr>
          <w:sz w:val="32"/>
          <w:szCs w:val="28"/>
        </w:rPr>
        <w:t>. The roll number is used as the dictionary key. Each student's value is another dictionary containing name, branch, semester, subjects, total classes, and attended classes.</w:t>
      </w:r>
    </w:p>
    <w:p w14:paraId="432469B6" w14:textId="77777777" w:rsidR="007B5C44" w:rsidRPr="003171BE" w:rsidRDefault="003F225B">
      <w:pPr>
        <w:pStyle w:val="Heading2"/>
        <w:rPr>
          <w:sz w:val="36"/>
          <w:szCs w:val="32"/>
        </w:rPr>
      </w:pPr>
      <w:r w:rsidRPr="003171BE">
        <w:rPr>
          <w:sz w:val="36"/>
          <w:szCs w:val="32"/>
        </w:rPr>
        <w:t>6.2 Student Record Structure</w:t>
      </w:r>
    </w:p>
    <w:tbl>
      <w:tblPr>
        <w:tblW w:w="0" w:type="auto"/>
        <w:jc w:val="center"/>
        <w:tblLook w:val="04A0" w:firstRow="1" w:lastRow="0" w:firstColumn="1" w:lastColumn="0" w:noHBand="0" w:noVBand="1"/>
      </w:tblPr>
      <w:tblGrid>
        <w:gridCol w:w="3264"/>
        <w:gridCol w:w="3264"/>
        <w:gridCol w:w="3264"/>
      </w:tblGrid>
      <w:tr w:rsidR="007B5C44" w:rsidRPr="003171BE" w14:paraId="5599FFA1" w14:textId="77777777">
        <w:trPr>
          <w:jc w:val="center"/>
        </w:trPr>
        <w:tc>
          <w:tcPr>
            <w:tcW w:w="3264" w:type="dxa"/>
          </w:tcPr>
          <w:p w14:paraId="66F84627" w14:textId="77777777" w:rsidR="007B5C44" w:rsidRPr="003171BE" w:rsidRDefault="003F225B">
            <w:pPr>
              <w:rPr>
                <w:sz w:val="32"/>
                <w:szCs w:val="28"/>
              </w:rPr>
            </w:pPr>
            <w:r w:rsidRPr="003171BE">
              <w:rPr>
                <w:sz w:val="28"/>
                <w:szCs w:val="28"/>
              </w:rPr>
              <w:t>Field</w:t>
            </w:r>
          </w:p>
        </w:tc>
        <w:tc>
          <w:tcPr>
            <w:tcW w:w="3264" w:type="dxa"/>
          </w:tcPr>
          <w:p w14:paraId="5DA83A9B" w14:textId="77777777" w:rsidR="007B5C44" w:rsidRPr="003171BE" w:rsidRDefault="003F225B">
            <w:pPr>
              <w:rPr>
                <w:sz w:val="32"/>
                <w:szCs w:val="28"/>
              </w:rPr>
            </w:pPr>
            <w:r w:rsidRPr="003171BE">
              <w:rPr>
                <w:sz w:val="28"/>
                <w:szCs w:val="28"/>
              </w:rPr>
              <w:t>Purpose</w:t>
            </w:r>
          </w:p>
        </w:tc>
        <w:tc>
          <w:tcPr>
            <w:tcW w:w="3264" w:type="dxa"/>
          </w:tcPr>
          <w:p w14:paraId="19DD307E" w14:textId="77777777" w:rsidR="007B5C44" w:rsidRPr="003171BE" w:rsidRDefault="003F225B">
            <w:pPr>
              <w:rPr>
                <w:sz w:val="32"/>
                <w:szCs w:val="28"/>
              </w:rPr>
            </w:pPr>
            <w:r w:rsidRPr="003171BE">
              <w:rPr>
                <w:sz w:val="28"/>
                <w:szCs w:val="28"/>
              </w:rPr>
              <w:t>Example</w:t>
            </w:r>
          </w:p>
        </w:tc>
      </w:tr>
      <w:tr w:rsidR="007B5C44" w:rsidRPr="003171BE" w14:paraId="52103F46" w14:textId="77777777">
        <w:trPr>
          <w:jc w:val="center"/>
        </w:trPr>
        <w:tc>
          <w:tcPr>
            <w:tcW w:w="3264" w:type="dxa"/>
          </w:tcPr>
          <w:p w14:paraId="0FF0A3A0" w14:textId="77777777" w:rsidR="007B5C44" w:rsidRPr="003171BE" w:rsidRDefault="003F225B">
            <w:pPr>
              <w:rPr>
                <w:sz w:val="32"/>
                <w:szCs w:val="28"/>
              </w:rPr>
            </w:pPr>
            <w:r w:rsidRPr="003171BE">
              <w:rPr>
                <w:sz w:val="28"/>
                <w:szCs w:val="28"/>
              </w:rPr>
              <w:t>roll</w:t>
            </w:r>
          </w:p>
        </w:tc>
        <w:tc>
          <w:tcPr>
            <w:tcW w:w="3264" w:type="dxa"/>
          </w:tcPr>
          <w:p w14:paraId="1DC1E654" w14:textId="77777777" w:rsidR="007B5C44" w:rsidRPr="003171BE" w:rsidRDefault="003F225B">
            <w:pPr>
              <w:rPr>
                <w:sz w:val="32"/>
                <w:szCs w:val="28"/>
              </w:rPr>
            </w:pPr>
            <w:r w:rsidRPr="003171BE">
              <w:rPr>
                <w:sz w:val="28"/>
                <w:szCs w:val="28"/>
              </w:rPr>
              <w:t>Unique student identifier</w:t>
            </w:r>
          </w:p>
        </w:tc>
        <w:tc>
          <w:tcPr>
            <w:tcW w:w="3264" w:type="dxa"/>
          </w:tcPr>
          <w:p w14:paraId="32ADD6A5" w14:textId="77777777" w:rsidR="007B5C44" w:rsidRPr="003171BE" w:rsidRDefault="003F225B">
            <w:pPr>
              <w:rPr>
                <w:sz w:val="32"/>
                <w:szCs w:val="28"/>
              </w:rPr>
            </w:pPr>
            <w:r w:rsidRPr="003171BE">
              <w:rPr>
                <w:sz w:val="28"/>
                <w:szCs w:val="28"/>
              </w:rPr>
              <w:t>101</w:t>
            </w:r>
          </w:p>
        </w:tc>
      </w:tr>
      <w:tr w:rsidR="007B5C44" w:rsidRPr="003171BE" w14:paraId="285EBED7" w14:textId="77777777">
        <w:trPr>
          <w:jc w:val="center"/>
        </w:trPr>
        <w:tc>
          <w:tcPr>
            <w:tcW w:w="3264" w:type="dxa"/>
          </w:tcPr>
          <w:p w14:paraId="54583745" w14:textId="77777777" w:rsidR="007B5C44" w:rsidRPr="003171BE" w:rsidRDefault="003F225B">
            <w:pPr>
              <w:rPr>
                <w:sz w:val="32"/>
                <w:szCs w:val="28"/>
              </w:rPr>
            </w:pPr>
            <w:r w:rsidRPr="003171BE">
              <w:rPr>
                <w:sz w:val="28"/>
                <w:szCs w:val="28"/>
              </w:rPr>
              <w:t>name</w:t>
            </w:r>
          </w:p>
        </w:tc>
        <w:tc>
          <w:tcPr>
            <w:tcW w:w="3264" w:type="dxa"/>
          </w:tcPr>
          <w:p w14:paraId="574D3FE9" w14:textId="77777777" w:rsidR="007B5C44" w:rsidRPr="003171BE" w:rsidRDefault="003F225B">
            <w:pPr>
              <w:rPr>
                <w:sz w:val="32"/>
                <w:szCs w:val="28"/>
              </w:rPr>
            </w:pPr>
            <w:r w:rsidRPr="003171BE">
              <w:rPr>
                <w:sz w:val="28"/>
                <w:szCs w:val="28"/>
              </w:rPr>
              <w:t>Student's name</w:t>
            </w:r>
          </w:p>
        </w:tc>
        <w:tc>
          <w:tcPr>
            <w:tcW w:w="3264" w:type="dxa"/>
          </w:tcPr>
          <w:p w14:paraId="4999B26C" w14:textId="77777777" w:rsidR="007B5C44" w:rsidRPr="003171BE" w:rsidRDefault="003F225B">
            <w:pPr>
              <w:rPr>
                <w:sz w:val="32"/>
                <w:szCs w:val="28"/>
              </w:rPr>
            </w:pPr>
            <w:r w:rsidRPr="003171BE">
              <w:rPr>
                <w:sz w:val="28"/>
                <w:szCs w:val="28"/>
              </w:rPr>
              <w:t>Rahul</w:t>
            </w:r>
          </w:p>
        </w:tc>
      </w:tr>
      <w:tr w:rsidR="007B5C44" w:rsidRPr="003171BE" w14:paraId="74353B24" w14:textId="77777777">
        <w:trPr>
          <w:jc w:val="center"/>
        </w:trPr>
        <w:tc>
          <w:tcPr>
            <w:tcW w:w="3264" w:type="dxa"/>
          </w:tcPr>
          <w:p w14:paraId="55CBFD45" w14:textId="77777777" w:rsidR="007B5C44" w:rsidRPr="003171BE" w:rsidRDefault="003F225B">
            <w:pPr>
              <w:rPr>
                <w:sz w:val="32"/>
                <w:szCs w:val="28"/>
              </w:rPr>
            </w:pPr>
            <w:r w:rsidRPr="003171BE">
              <w:rPr>
                <w:sz w:val="28"/>
                <w:szCs w:val="28"/>
              </w:rPr>
              <w:t>branch</w:t>
            </w:r>
          </w:p>
        </w:tc>
        <w:tc>
          <w:tcPr>
            <w:tcW w:w="3264" w:type="dxa"/>
          </w:tcPr>
          <w:p w14:paraId="0DC01EA1" w14:textId="77777777" w:rsidR="007B5C44" w:rsidRPr="003171BE" w:rsidRDefault="003F225B">
            <w:pPr>
              <w:rPr>
                <w:sz w:val="32"/>
                <w:szCs w:val="28"/>
              </w:rPr>
            </w:pPr>
            <w:r w:rsidRPr="003171BE">
              <w:rPr>
                <w:sz w:val="28"/>
                <w:szCs w:val="28"/>
              </w:rPr>
              <w:t>Academic branch</w:t>
            </w:r>
          </w:p>
        </w:tc>
        <w:tc>
          <w:tcPr>
            <w:tcW w:w="3264" w:type="dxa"/>
          </w:tcPr>
          <w:p w14:paraId="1E63C2CF" w14:textId="77777777" w:rsidR="007B5C44" w:rsidRPr="003171BE" w:rsidRDefault="003F225B">
            <w:pPr>
              <w:rPr>
                <w:sz w:val="32"/>
                <w:szCs w:val="28"/>
              </w:rPr>
            </w:pPr>
            <w:r w:rsidRPr="003171BE">
              <w:rPr>
                <w:sz w:val="28"/>
                <w:szCs w:val="28"/>
              </w:rPr>
              <w:t>CSE</w:t>
            </w:r>
          </w:p>
        </w:tc>
      </w:tr>
      <w:tr w:rsidR="007B5C44" w:rsidRPr="003171BE" w14:paraId="268BC386" w14:textId="77777777">
        <w:trPr>
          <w:jc w:val="center"/>
        </w:trPr>
        <w:tc>
          <w:tcPr>
            <w:tcW w:w="3264" w:type="dxa"/>
          </w:tcPr>
          <w:p w14:paraId="392AB9E8" w14:textId="77777777" w:rsidR="007B5C44" w:rsidRPr="003171BE" w:rsidRDefault="003F225B">
            <w:pPr>
              <w:rPr>
                <w:sz w:val="32"/>
                <w:szCs w:val="28"/>
              </w:rPr>
            </w:pPr>
            <w:r w:rsidRPr="003171BE">
              <w:rPr>
                <w:sz w:val="28"/>
                <w:szCs w:val="28"/>
              </w:rPr>
              <w:t>semester</w:t>
            </w:r>
          </w:p>
        </w:tc>
        <w:tc>
          <w:tcPr>
            <w:tcW w:w="3264" w:type="dxa"/>
          </w:tcPr>
          <w:p w14:paraId="372ACD6D" w14:textId="77777777" w:rsidR="007B5C44" w:rsidRPr="003171BE" w:rsidRDefault="003F225B">
            <w:pPr>
              <w:rPr>
                <w:sz w:val="32"/>
                <w:szCs w:val="28"/>
              </w:rPr>
            </w:pPr>
            <w:r w:rsidRPr="003171BE">
              <w:rPr>
                <w:sz w:val="28"/>
                <w:szCs w:val="28"/>
              </w:rPr>
              <w:t>Current semester</w:t>
            </w:r>
          </w:p>
        </w:tc>
        <w:tc>
          <w:tcPr>
            <w:tcW w:w="3264" w:type="dxa"/>
          </w:tcPr>
          <w:p w14:paraId="0017A7C4" w14:textId="77777777" w:rsidR="007B5C44" w:rsidRPr="003171BE" w:rsidRDefault="003F225B">
            <w:pPr>
              <w:rPr>
                <w:sz w:val="32"/>
                <w:szCs w:val="28"/>
              </w:rPr>
            </w:pPr>
            <w:r w:rsidRPr="003171BE">
              <w:rPr>
                <w:sz w:val="28"/>
                <w:szCs w:val="28"/>
              </w:rPr>
              <w:t>1</w:t>
            </w:r>
          </w:p>
        </w:tc>
      </w:tr>
      <w:tr w:rsidR="007B5C44" w:rsidRPr="003171BE" w14:paraId="198C12A3" w14:textId="77777777">
        <w:trPr>
          <w:jc w:val="center"/>
        </w:trPr>
        <w:tc>
          <w:tcPr>
            <w:tcW w:w="3264" w:type="dxa"/>
          </w:tcPr>
          <w:p w14:paraId="5AD8C3CC" w14:textId="77777777" w:rsidR="007B5C44" w:rsidRPr="003171BE" w:rsidRDefault="003F225B">
            <w:pPr>
              <w:rPr>
                <w:sz w:val="32"/>
                <w:szCs w:val="28"/>
              </w:rPr>
            </w:pPr>
            <w:r w:rsidRPr="003171BE">
              <w:rPr>
                <w:sz w:val="28"/>
                <w:szCs w:val="28"/>
              </w:rPr>
              <w:t>subjects</w:t>
            </w:r>
          </w:p>
        </w:tc>
        <w:tc>
          <w:tcPr>
            <w:tcW w:w="3264" w:type="dxa"/>
          </w:tcPr>
          <w:p w14:paraId="48DC4199" w14:textId="77777777" w:rsidR="007B5C44" w:rsidRPr="003171BE" w:rsidRDefault="003F225B">
            <w:pPr>
              <w:rPr>
                <w:sz w:val="32"/>
                <w:szCs w:val="28"/>
              </w:rPr>
            </w:pPr>
            <w:r w:rsidRPr="003171BE">
              <w:rPr>
                <w:sz w:val="28"/>
                <w:szCs w:val="28"/>
              </w:rPr>
              <w:t>Subject-wise marks</w:t>
            </w:r>
          </w:p>
        </w:tc>
        <w:tc>
          <w:tcPr>
            <w:tcW w:w="3264" w:type="dxa"/>
          </w:tcPr>
          <w:p w14:paraId="44CD7847" w14:textId="77777777" w:rsidR="007B5C44" w:rsidRPr="003171BE" w:rsidRDefault="003F225B">
            <w:pPr>
              <w:rPr>
                <w:sz w:val="32"/>
                <w:szCs w:val="28"/>
              </w:rPr>
            </w:pPr>
            <w:r w:rsidRPr="003171BE">
              <w:rPr>
                <w:sz w:val="28"/>
                <w:szCs w:val="28"/>
              </w:rPr>
              <w:t>{Math: 85, Python: 90}</w:t>
            </w:r>
          </w:p>
        </w:tc>
      </w:tr>
      <w:tr w:rsidR="007B5C44" w:rsidRPr="003171BE" w14:paraId="04847F33" w14:textId="77777777">
        <w:trPr>
          <w:jc w:val="center"/>
        </w:trPr>
        <w:tc>
          <w:tcPr>
            <w:tcW w:w="3264" w:type="dxa"/>
          </w:tcPr>
          <w:p w14:paraId="2DB3BEB3" w14:textId="77777777" w:rsidR="007B5C44" w:rsidRPr="003171BE" w:rsidRDefault="003F225B">
            <w:pPr>
              <w:rPr>
                <w:sz w:val="32"/>
                <w:szCs w:val="28"/>
              </w:rPr>
            </w:pPr>
            <w:r w:rsidRPr="003171BE">
              <w:rPr>
                <w:sz w:val="28"/>
                <w:szCs w:val="28"/>
              </w:rPr>
              <w:t>total</w:t>
            </w:r>
          </w:p>
        </w:tc>
        <w:tc>
          <w:tcPr>
            <w:tcW w:w="3264" w:type="dxa"/>
          </w:tcPr>
          <w:p w14:paraId="63A79771" w14:textId="77777777" w:rsidR="007B5C44" w:rsidRPr="003171BE" w:rsidRDefault="003F225B">
            <w:pPr>
              <w:rPr>
                <w:sz w:val="32"/>
                <w:szCs w:val="28"/>
              </w:rPr>
            </w:pPr>
            <w:r w:rsidRPr="003171BE">
              <w:rPr>
                <w:sz w:val="28"/>
                <w:szCs w:val="28"/>
              </w:rPr>
              <w:t>Total classes conducted</w:t>
            </w:r>
          </w:p>
        </w:tc>
        <w:tc>
          <w:tcPr>
            <w:tcW w:w="3264" w:type="dxa"/>
          </w:tcPr>
          <w:p w14:paraId="2F69AFA8" w14:textId="77777777" w:rsidR="007B5C44" w:rsidRPr="003171BE" w:rsidRDefault="003F225B">
            <w:pPr>
              <w:rPr>
                <w:sz w:val="32"/>
                <w:szCs w:val="28"/>
              </w:rPr>
            </w:pPr>
            <w:r w:rsidRPr="003171BE">
              <w:rPr>
                <w:sz w:val="28"/>
                <w:szCs w:val="28"/>
              </w:rPr>
              <w:t>40</w:t>
            </w:r>
          </w:p>
        </w:tc>
      </w:tr>
      <w:tr w:rsidR="007B5C44" w:rsidRPr="003171BE" w14:paraId="06332766" w14:textId="77777777">
        <w:trPr>
          <w:jc w:val="center"/>
        </w:trPr>
        <w:tc>
          <w:tcPr>
            <w:tcW w:w="3264" w:type="dxa"/>
          </w:tcPr>
          <w:p w14:paraId="6A107FB9" w14:textId="77777777" w:rsidR="007B5C44" w:rsidRPr="003171BE" w:rsidRDefault="003F225B">
            <w:pPr>
              <w:rPr>
                <w:sz w:val="32"/>
                <w:szCs w:val="28"/>
              </w:rPr>
            </w:pPr>
            <w:r w:rsidRPr="003171BE">
              <w:rPr>
                <w:sz w:val="28"/>
                <w:szCs w:val="28"/>
              </w:rPr>
              <w:t>attended</w:t>
            </w:r>
          </w:p>
        </w:tc>
        <w:tc>
          <w:tcPr>
            <w:tcW w:w="3264" w:type="dxa"/>
          </w:tcPr>
          <w:p w14:paraId="1600BEE4" w14:textId="77777777" w:rsidR="007B5C44" w:rsidRPr="003171BE" w:rsidRDefault="003F225B">
            <w:pPr>
              <w:rPr>
                <w:sz w:val="32"/>
                <w:szCs w:val="28"/>
              </w:rPr>
            </w:pPr>
            <w:r w:rsidRPr="003171BE">
              <w:rPr>
                <w:sz w:val="28"/>
                <w:szCs w:val="28"/>
              </w:rPr>
              <w:t>Classes attended</w:t>
            </w:r>
          </w:p>
        </w:tc>
        <w:tc>
          <w:tcPr>
            <w:tcW w:w="3264" w:type="dxa"/>
          </w:tcPr>
          <w:p w14:paraId="35A7ECC6" w14:textId="77777777" w:rsidR="007B5C44" w:rsidRPr="003171BE" w:rsidRDefault="003F225B">
            <w:pPr>
              <w:rPr>
                <w:sz w:val="32"/>
                <w:szCs w:val="28"/>
              </w:rPr>
            </w:pPr>
            <w:r w:rsidRPr="003171BE">
              <w:rPr>
                <w:sz w:val="28"/>
                <w:szCs w:val="28"/>
              </w:rPr>
              <w:t>36</w:t>
            </w:r>
          </w:p>
        </w:tc>
      </w:tr>
    </w:tbl>
    <w:p w14:paraId="737B21C2" w14:textId="77777777" w:rsidR="007B5C44" w:rsidRPr="003171BE" w:rsidRDefault="003F225B">
      <w:pPr>
        <w:pStyle w:val="Heading1"/>
        <w:rPr>
          <w:sz w:val="40"/>
          <w:szCs w:val="36"/>
        </w:rPr>
      </w:pPr>
      <w:r w:rsidRPr="003171BE">
        <w:rPr>
          <w:sz w:val="40"/>
          <w:szCs w:val="36"/>
        </w:rPr>
        <w:lastRenderedPageBreak/>
        <w:t>7. FUNCTIONAL MODULES</w:t>
      </w:r>
    </w:p>
    <w:p w14:paraId="55CB0809" w14:textId="77777777" w:rsidR="007B5C44" w:rsidRPr="003171BE" w:rsidRDefault="003F225B">
      <w:pPr>
        <w:pStyle w:val="Heading2"/>
        <w:rPr>
          <w:sz w:val="36"/>
          <w:szCs w:val="32"/>
        </w:rPr>
      </w:pPr>
      <w:r w:rsidRPr="003171BE">
        <w:rPr>
          <w:sz w:val="36"/>
          <w:szCs w:val="32"/>
        </w:rPr>
        <w:t>7.1 Grade Calculation</w:t>
      </w:r>
    </w:p>
    <w:p w14:paraId="69002526" w14:textId="77777777" w:rsidR="007B5C44" w:rsidRPr="003171BE" w:rsidRDefault="003F225B">
      <w:pPr>
        <w:jc w:val="both"/>
        <w:rPr>
          <w:sz w:val="32"/>
          <w:szCs w:val="28"/>
        </w:rPr>
      </w:pPr>
      <w:r w:rsidRPr="003171BE">
        <w:rPr>
          <w:sz w:val="32"/>
          <w:szCs w:val="28"/>
        </w:rPr>
        <w:t>The grade() function receives an average percentage and returns a grade according to the ranges used in the program: A+ for 90 or above, A for 80–89.99, B+ for 70–79.99, B for 60–69.99, C for 50–59.99, D for 40–49.99, and F below 40.</w:t>
      </w:r>
    </w:p>
    <w:p w14:paraId="459E0184" w14:textId="77777777" w:rsidR="007B5C44" w:rsidRPr="003171BE" w:rsidRDefault="003F225B">
      <w:pPr>
        <w:pStyle w:val="Heading2"/>
        <w:rPr>
          <w:sz w:val="36"/>
          <w:szCs w:val="32"/>
        </w:rPr>
      </w:pPr>
      <w:r w:rsidRPr="003171BE">
        <w:rPr>
          <w:sz w:val="36"/>
          <w:szCs w:val="32"/>
        </w:rPr>
        <w:t>7.2 Attendance Calculation</w:t>
      </w:r>
    </w:p>
    <w:p w14:paraId="59ACEF35" w14:textId="77777777" w:rsidR="007B5C44" w:rsidRPr="003171BE" w:rsidRDefault="003F225B">
      <w:pPr>
        <w:jc w:val="both"/>
        <w:rPr>
          <w:sz w:val="32"/>
          <w:szCs w:val="28"/>
        </w:rPr>
      </w:pPr>
      <w:r w:rsidRPr="003171BE">
        <w:rPr>
          <w:sz w:val="32"/>
          <w:szCs w:val="28"/>
        </w:rPr>
        <w:t>The attendance() function calculates attendance using the formula: Attendance Percentage = (Classes Attended / Total Classes) × 100. It returns 0 when total classes are zero, avoiding division by zero.</w:t>
      </w:r>
    </w:p>
    <w:p w14:paraId="5A619E51" w14:textId="77777777" w:rsidR="007B5C44" w:rsidRPr="003171BE" w:rsidRDefault="003F225B">
      <w:pPr>
        <w:pStyle w:val="Heading2"/>
        <w:rPr>
          <w:sz w:val="36"/>
          <w:szCs w:val="32"/>
        </w:rPr>
      </w:pPr>
      <w:r w:rsidRPr="003171BE">
        <w:rPr>
          <w:sz w:val="36"/>
          <w:szCs w:val="32"/>
        </w:rPr>
        <w:t>7.3 Add Student</w:t>
      </w:r>
    </w:p>
    <w:p w14:paraId="6E037000" w14:textId="77777777" w:rsidR="007B5C44" w:rsidRPr="003171BE" w:rsidRDefault="003F225B">
      <w:pPr>
        <w:jc w:val="both"/>
        <w:rPr>
          <w:sz w:val="32"/>
          <w:szCs w:val="28"/>
        </w:rPr>
      </w:pPr>
      <w:r w:rsidRPr="003171BE">
        <w:rPr>
          <w:sz w:val="32"/>
          <w:szCs w:val="28"/>
        </w:rPr>
        <w:t>The add_student() function collects roll number, name, branch, and semester. Before adding a record, it checks whether the roll number already exists.</w:t>
      </w:r>
    </w:p>
    <w:p w14:paraId="14ECA364" w14:textId="77777777" w:rsidR="007B5C44" w:rsidRPr="003171BE" w:rsidRDefault="003F225B">
      <w:pPr>
        <w:pStyle w:val="Heading2"/>
        <w:rPr>
          <w:sz w:val="36"/>
          <w:szCs w:val="32"/>
        </w:rPr>
      </w:pPr>
      <w:r w:rsidRPr="003171BE">
        <w:rPr>
          <w:sz w:val="36"/>
          <w:szCs w:val="32"/>
        </w:rPr>
        <w:t>7.4 Add Marks</w:t>
      </w:r>
    </w:p>
    <w:p w14:paraId="554502AD" w14:textId="77777777" w:rsidR="007B5C44" w:rsidRPr="003171BE" w:rsidRDefault="003F225B">
      <w:pPr>
        <w:jc w:val="both"/>
        <w:rPr>
          <w:sz w:val="32"/>
          <w:szCs w:val="28"/>
        </w:rPr>
      </w:pPr>
      <w:r w:rsidRPr="003171BE">
        <w:rPr>
          <w:sz w:val="32"/>
          <w:szCs w:val="28"/>
        </w:rPr>
        <w:t>The add_marks() function asks for the number of subjects and accepts marks for each subject. A validation loop ensures that marks are numeric and within the range 0–100.</w:t>
      </w:r>
    </w:p>
    <w:p w14:paraId="53848E66" w14:textId="77777777" w:rsidR="007B5C44" w:rsidRPr="003171BE" w:rsidRDefault="003F225B">
      <w:pPr>
        <w:pStyle w:val="Heading2"/>
        <w:rPr>
          <w:sz w:val="36"/>
          <w:szCs w:val="32"/>
        </w:rPr>
      </w:pPr>
      <w:r w:rsidRPr="003171BE">
        <w:rPr>
          <w:sz w:val="36"/>
          <w:szCs w:val="32"/>
        </w:rPr>
        <w:t>7.5 Add Attendance</w:t>
      </w:r>
    </w:p>
    <w:p w14:paraId="1F57B9F2" w14:textId="77777777" w:rsidR="007B5C44" w:rsidRPr="003171BE" w:rsidRDefault="003F225B">
      <w:pPr>
        <w:jc w:val="both"/>
        <w:rPr>
          <w:sz w:val="32"/>
          <w:szCs w:val="28"/>
        </w:rPr>
      </w:pPr>
      <w:r w:rsidRPr="003171BE">
        <w:rPr>
          <w:sz w:val="32"/>
          <w:szCs w:val="28"/>
        </w:rPr>
        <w:t>The add_attendance() function records total classes and attended classes. It checks that values are non-negative and that attended classes do not exceed total classes.</w:t>
      </w:r>
    </w:p>
    <w:p w14:paraId="0385390F" w14:textId="77777777" w:rsidR="007B5C44" w:rsidRPr="003171BE" w:rsidRDefault="003F225B">
      <w:pPr>
        <w:pStyle w:val="Heading2"/>
        <w:rPr>
          <w:sz w:val="36"/>
          <w:szCs w:val="32"/>
        </w:rPr>
      </w:pPr>
      <w:r w:rsidRPr="003171BE">
        <w:rPr>
          <w:sz w:val="36"/>
          <w:szCs w:val="32"/>
        </w:rPr>
        <w:t>7.6 Student Report</w:t>
      </w:r>
    </w:p>
    <w:p w14:paraId="28EA9425" w14:textId="77777777" w:rsidR="007B5C44" w:rsidRPr="003171BE" w:rsidRDefault="003F225B">
      <w:pPr>
        <w:jc w:val="both"/>
        <w:rPr>
          <w:sz w:val="32"/>
          <w:szCs w:val="28"/>
        </w:rPr>
      </w:pPr>
      <w:r w:rsidRPr="003171BE">
        <w:rPr>
          <w:sz w:val="32"/>
          <w:szCs w:val="28"/>
        </w:rPr>
        <w:t>The student_report() function displays student details, subject-wise marks, total, average, grade, attendance, attendance status, best subject, weakest subject, and a performance summary.</w:t>
      </w:r>
    </w:p>
    <w:p w14:paraId="4A4222E9" w14:textId="77777777" w:rsidR="007B5C44" w:rsidRPr="003171BE" w:rsidRDefault="003F225B">
      <w:pPr>
        <w:pStyle w:val="Heading2"/>
        <w:rPr>
          <w:sz w:val="36"/>
          <w:szCs w:val="32"/>
        </w:rPr>
      </w:pPr>
      <w:r w:rsidRPr="003171BE">
        <w:rPr>
          <w:sz w:val="36"/>
          <w:szCs w:val="32"/>
        </w:rPr>
        <w:lastRenderedPageBreak/>
        <w:t>7.7 Display Students</w:t>
      </w:r>
    </w:p>
    <w:p w14:paraId="66422BD2" w14:textId="77777777" w:rsidR="007B5C44" w:rsidRPr="003171BE" w:rsidRDefault="003F225B">
      <w:pPr>
        <w:jc w:val="both"/>
        <w:rPr>
          <w:sz w:val="32"/>
          <w:szCs w:val="28"/>
        </w:rPr>
      </w:pPr>
      <w:r w:rsidRPr="003171BE">
        <w:rPr>
          <w:sz w:val="32"/>
          <w:szCs w:val="28"/>
        </w:rPr>
        <w:t>The display_students() function shows all registered students with their roll number, name, and branch.</w:t>
      </w:r>
    </w:p>
    <w:p w14:paraId="1397F5B4" w14:textId="77777777" w:rsidR="007B5C44" w:rsidRPr="003171BE" w:rsidRDefault="003F225B">
      <w:pPr>
        <w:pStyle w:val="Heading2"/>
        <w:rPr>
          <w:sz w:val="36"/>
          <w:szCs w:val="32"/>
        </w:rPr>
      </w:pPr>
      <w:r w:rsidRPr="003171BE">
        <w:rPr>
          <w:sz w:val="36"/>
          <w:szCs w:val="32"/>
        </w:rPr>
        <w:t>7.8 Performance Analysis</w:t>
      </w:r>
    </w:p>
    <w:p w14:paraId="47B9A8C5" w14:textId="77777777" w:rsidR="007B5C44" w:rsidRPr="003171BE" w:rsidRDefault="003F225B">
      <w:pPr>
        <w:jc w:val="both"/>
        <w:rPr>
          <w:sz w:val="32"/>
          <w:szCs w:val="28"/>
        </w:rPr>
      </w:pPr>
      <w:r w:rsidRPr="003171BE">
        <w:rPr>
          <w:sz w:val="32"/>
          <w:szCs w:val="28"/>
        </w:rPr>
        <w:t>The performance_analysis() function collects the average percentage of students who have marks entered. It then calculates the highest average, lowest average, and class average.</w:t>
      </w:r>
    </w:p>
    <w:p w14:paraId="388C781D" w14:textId="77777777" w:rsidR="007B5C44" w:rsidRPr="003171BE" w:rsidRDefault="003F225B">
      <w:pPr>
        <w:pStyle w:val="Heading2"/>
        <w:rPr>
          <w:sz w:val="36"/>
          <w:szCs w:val="32"/>
        </w:rPr>
      </w:pPr>
      <w:r w:rsidRPr="003171BE">
        <w:rPr>
          <w:sz w:val="36"/>
          <w:szCs w:val="32"/>
        </w:rPr>
        <w:t>7.9 Main Menu</w:t>
      </w:r>
    </w:p>
    <w:p w14:paraId="7FE8D59C" w14:textId="77777777" w:rsidR="007B5C44" w:rsidRPr="003171BE" w:rsidRDefault="003F225B">
      <w:pPr>
        <w:jc w:val="both"/>
        <w:rPr>
          <w:sz w:val="32"/>
          <w:szCs w:val="28"/>
        </w:rPr>
      </w:pPr>
      <w:r w:rsidRPr="003171BE">
        <w:rPr>
          <w:sz w:val="32"/>
          <w:szCs w:val="28"/>
        </w:rPr>
        <w:t>The main() function controls the application. It keeps displaying the menu until the user selects option 7 to exit.</w:t>
      </w:r>
    </w:p>
    <w:p w14:paraId="2257C326" w14:textId="77777777" w:rsidR="007B5C44" w:rsidRPr="003171BE" w:rsidRDefault="003F225B">
      <w:pPr>
        <w:pStyle w:val="Heading1"/>
        <w:rPr>
          <w:sz w:val="40"/>
          <w:szCs w:val="36"/>
        </w:rPr>
      </w:pPr>
      <w:r w:rsidRPr="003171BE">
        <w:rPr>
          <w:sz w:val="40"/>
          <w:szCs w:val="36"/>
        </w:rPr>
        <w:t>8. PYTHON CONCEPTS USED</w:t>
      </w:r>
    </w:p>
    <w:tbl>
      <w:tblPr>
        <w:tblW w:w="0" w:type="auto"/>
        <w:jc w:val="center"/>
        <w:tblLook w:val="04A0" w:firstRow="1" w:lastRow="0" w:firstColumn="1" w:lastColumn="0" w:noHBand="0" w:noVBand="1"/>
      </w:tblPr>
      <w:tblGrid>
        <w:gridCol w:w="4896"/>
        <w:gridCol w:w="4896"/>
      </w:tblGrid>
      <w:tr w:rsidR="007B5C44" w:rsidRPr="003171BE" w14:paraId="150C586D" w14:textId="77777777">
        <w:trPr>
          <w:jc w:val="center"/>
        </w:trPr>
        <w:tc>
          <w:tcPr>
            <w:tcW w:w="4896" w:type="dxa"/>
          </w:tcPr>
          <w:p w14:paraId="1BE65DDA" w14:textId="77777777" w:rsidR="007B5C44" w:rsidRPr="003171BE" w:rsidRDefault="003F225B">
            <w:pPr>
              <w:rPr>
                <w:sz w:val="32"/>
                <w:szCs w:val="28"/>
              </w:rPr>
            </w:pPr>
            <w:r w:rsidRPr="003171BE">
              <w:rPr>
                <w:sz w:val="28"/>
                <w:szCs w:val="28"/>
              </w:rPr>
              <w:t>Concept</w:t>
            </w:r>
          </w:p>
        </w:tc>
        <w:tc>
          <w:tcPr>
            <w:tcW w:w="4896" w:type="dxa"/>
          </w:tcPr>
          <w:p w14:paraId="6FAB2DE3" w14:textId="77777777" w:rsidR="007B5C44" w:rsidRPr="003171BE" w:rsidRDefault="003F225B">
            <w:pPr>
              <w:rPr>
                <w:sz w:val="32"/>
                <w:szCs w:val="28"/>
              </w:rPr>
            </w:pPr>
            <w:r w:rsidRPr="003171BE">
              <w:rPr>
                <w:sz w:val="28"/>
                <w:szCs w:val="28"/>
              </w:rPr>
              <w:t>Use in Project</w:t>
            </w:r>
          </w:p>
        </w:tc>
      </w:tr>
      <w:tr w:rsidR="007B5C44" w:rsidRPr="003171BE" w14:paraId="27F223A4" w14:textId="77777777">
        <w:trPr>
          <w:jc w:val="center"/>
        </w:trPr>
        <w:tc>
          <w:tcPr>
            <w:tcW w:w="4896" w:type="dxa"/>
          </w:tcPr>
          <w:p w14:paraId="15A903EC" w14:textId="77777777" w:rsidR="007B5C44" w:rsidRPr="003171BE" w:rsidRDefault="003F225B">
            <w:pPr>
              <w:rPr>
                <w:sz w:val="32"/>
                <w:szCs w:val="28"/>
              </w:rPr>
            </w:pPr>
            <w:r w:rsidRPr="003171BE">
              <w:rPr>
                <w:sz w:val="28"/>
                <w:szCs w:val="28"/>
              </w:rPr>
              <w:t>Variables</w:t>
            </w:r>
          </w:p>
        </w:tc>
        <w:tc>
          <w:tcPr>
            <w:tcW w:w="4896" w:type="dxa"/>
          </w:tcPr>
          <w:p w14:paraId="100842AA" w14:textId="77777777" w:rsidR="007B5C44" w:rsidRPr="003171BE" w:rsidRDefault="003F225B">
            <w:pPr>
              <w:rPr>
                <w:sz w:val="32"/>
                <w:szCs w:val="28"/>
              </w:rPr>
            </w:pPr>
            <w:r w:rsidRPr="003171BE">
              <w:rPr>
                <w:sz w:val="28"/>
                <w:szCs w:val="28"/>
              </w:rPr>
              <w:t>Used to store roll numbers, marks, attendance values, percentages, and other information.</w:t>
            </w:r>
          </w:p>
        </w:tc>
      </w:tr>
      <w:tr w:rsidR="007B5C44" w:rsidRPr="003171BE" w14:paraId="54B3D60A" w14:textId="77777777">
        <w:trPr>
          <w:jc w:val="center"/>
        </w:trPr>
        <w:tc>
          <w:tcPr>
            <w:tcW w:w="4896" w:type="dxa"/>
          </w:tcPr>
          <w:p w14:paraId="0F4E00AE" w14:textId="77777777" w:rsidR="007B5C44" w:rsidRPr="003171BE" w:rsidRDefault="003F225B">
            <w:pPr>
              <w:rPr>
                <w:sz w:val="32"/>
                <w:szCs w:val="28"/>
              </w:rPr>
            </w:pPr>
            <w:r w:rsidRPr="003171BE">
              <w:rPr>
                <w:sz w:val="28"/>
                <w:szCs w:val="28"/>
              </w:rPr>
              <w:t>Dictionaries</w:t>
            </w:r>
          </w:p>
        </w:tc>
        <w:tc>
          <w:tcPr>
            <w:tcW w:w="4896" w:type="dxa"/>
          </w:tcPr>
          <w:p w14:paraId="3E7CCC3B" w14:textId="77777777" w:rsidR="007B5C44" w:rsidRPr="003171BE" w:rsidRDefault="003F225B">
            <w:pPr>
              <w:rPr>
                <w:sz w:val="32"/>
                <w:szCs w:val="28"/>
              </w:rPr>
            </w:pPr>
            <w:r w:rsidRPr="003171BE">
              <w:rPr>
                <w:sz w:val="28"/>
                <w:szCs w:val="28"/>
              </w:rPr>
              <w:t>Used to store the complete collection of students and each student's details.</w:t>
            </w:r>
          </w:p>
        </w:tc>
      </w:tr>
      <w:tr w:rsidR="007B5C44" w:rsidRPr="003171BE" w14:paraId="70A195B0" w14:textId="77777777">
        <w:trPr>
          <w:jc w:val="center"/>
        </w:trPr>
        <w:tc>
          <w:tcPr>
            <w:tcW w:w="4896" w:type="dxa"/>
          </w:tcPr>
          <w:p w14:paraId="122718F9" w14:textId="77777777" w:rsidR="007B5C44" w:rsidRPr="003171BE" w:rsidRDefault="003F225B">
            <w:pPr>
              <w:rPr>
                <w:sz w:val="32"/>
                <w:szCs w:val="28"/>
              </w:rPr>
            </w:pPr>
            <w:r w:rsidRPr="003171BE">
              <w:rPr>
                <w:sz w:val="28"/>
                <w:szCs w:val="28"/>
              </w:rPr>
              <w:t>Functions</w:t>
            </w:r>
          </w:p>
        </w:tc>
        <w:tc>
          <w:tcPr>
            <w:tcW w:w="4896" w:type="dxa"/>
          </w:tcPr>
          <w:p w14:paraId="00F5CC0C" w14:textId="77777777" w:rsidR="007B5C44" w:rsidRPr="003171BE" w:rsidRDefault="003F225B">
            <w:pPr>
              <w:rPr>
                <w:sz w:val="32"/>
                <w:szCs w:val="28"/>
              </w:rPr>
            </w:pPr>
            <w:r w:rsidRPr="003171BE">
              <w:rPr>
                <w:sz w:val="28"/>
                <w:szCs w:val="28"/>
              </w:rPr>
              <w:t>Separate functions are used for each major task, making the program easier to understand.</w:t>
            </w:r>
          </w:p>
        </w:tc>
      </w:tr>
      <w:tr w:rsidR="007B5C44" w:rsidRPr="003171BE" w14:paraId="37BF723D" w14:textId="77777777">
        <w:trPr>
          <w:jc w:val="center"/>
        </w:trPr>
        <w:tc>
          <w:tcPr>
            <w:tcW w:w="4896" w:type="dxa"/>
          </w:tcPr>
          <w:p w14:paraId="01F87D06" w14:textId="77777777" w:rsidR="007B5C44" w:rsidRPr="003171BE" w:rsidRDefault="003F225B">
            <w:pPr>
              <w:rPr>
                <w:sz w:val="32"/>
                <w:szCs w:val="28"/>
              </w:rPr>
            </w:pPr>
            <w:r w:rsidRPr="003171BE">
              <w:rPr>
                <w:sz w:val="28"/>
                <w:szCs w:val="28"/>
              </w:rPr>
              <w:t>Conditional Statements</w:t>
            </w:r>
          </w:p>
        </w:tc>
        <w:tc>
          <w:tcPr>
            <w:tcW w:w="4896" w:type="dxa"/>
          </w:tcPr>
          <w:p w14:paraId="34E10667" w14:textId="77777777" w:rsidR="007B5C44" w:rsidRPr="003171BE" w:rsidRDefault="003F225B">
            <w:pPr>
              <w:rPr>
                <w:sz w:val="32"/>
                <w:szCs w:val="28"/>
              </w:rPr>
            </w:pPr>
            <w:r w:rsidRPr="003171BE">
              <w:rPr>
                <w:sz w:val="28"/>
                <w:szCs w:val="28"/>
              </w:rPr>
              <w:t>if, elif, and else statements are used for validation, grading, and menu selection.</w:t>
            </w:r>
          </w:p>
        </w:tc>
      </w:tr>
      <w:tr w:rsidR="007B5C44" w:rsidRPr="003171BE" w14:paraId="46F41EBD" w14:textId="77777777">
        <w:trPr>
          <w:jc w:val="center"/>
        </w:trPr>
        <w:tc>
          <w:tcPr>
            <w:tcW w:w="4896" w:type="dxa"/>
          </w:tcPr>
          <w:p w14:paraId="468E7051" w14:textId="77777777" w:rsidR="007B5C44" w:rsidRPr="003171BE" w:rsidRDefault="003F225B">
            <w:pPr>
              <w:rPr>
                <w:sz w:val="32"/>
                <w:szCs w:val="28"/>
              </w:rPr>
            </w:pPr>
            <w:r w:rsidRPr="003171BE">
              <w:rPr>
                <w:sz w:val="28"/>
                <w:szCs w:val="28"/>
              </w:rPr>
              <w:t>Loops</w:t>
            </w:r>
          </w:p>
        </w:tc>
        <w:tc>
          <w:tcPr>
            <w:tcW w:w="4896" w:type="dxa"/>
          </w:tcPr>
          <w:p w14:paraId="6177AB51" w14:textId="77777777" w:rsidR="007B5C44" w:rsidRPr="003171BE" w:rsidRDefault="003F225B">
            <w:pPr>
              <w:rPr>
                <w:sz w:val="32"/>
                <w:szCs w:val="28"/>
              </w:rPr>
            </w:pPr>
            <w:r w:rsidRPr="003171BE">
              <w:rPr>
                <w:sz w:val="28"/>
                <w:szCs w:val="28"/>
              </w:rPr>
              <w:t>for loops are used for subjects and student records, while a while loop is used for repeated menu operation and mark validation.</w:t>
            </w:r>
          </w:p>
        </w:tc>
      </w:tr>
      <w:tr w:rsidR="007B5C44" w:rsidRPr="003171BE" w14:paraId="57E93F9E" w14:textId="77777777">
        <w:trPr>
          <w:jc w:val="center"/>
        </w:trPr>
        <w:tc>
          <w:tcPr>
            <w:tcW w:w="4896" w:type="dxa"/>
          </w:tcPr>
          <w:p w14:paraId="1E4C0A1C" w14:textId="77777777" w:rsidR="007B5C44" w:rsidRPr="003171BE" w:rsidRDefault="003F225B">
            <w:pPr>
              <w:rPr>
                <w:sz w:val="32"/>
                <w:szCs w:val="28"/>
              </w:rPr>
            </w:pPr>
            <w:r w:rsidRPr="003171BE">
              <w:rPr>
                <w:sz w:val="28"/>
                <w:szCs w:val="28"/>
              </w:rPr>
              <w:t>Exception Handling</w:t>
            </w:r>
          </w:p>
        </w:tc>
        <w:tc>
          <w:tcPr>
            <w:tcW w:w="4896" w:type="dxa"/>
          </w:tcPr>
          <w:p w14:paraId="662C98A8" w14:textId="77777777" w:rsidR="007B5C44" w:rsidRPr="003171BE" w:rsidRDefault="003F225B">
            <w:pPr>
              <w:rPr>
                <w:sz w:val="32"/>
                <w:szCs w:val="28"/>
              </w:rPr>
            </w:pPr>
            <w:r w:rsidRPr="003171BE">
              <w:rPr>
                <w:sz w:val="28"/>
                <w:szCs w:val="28"/>
              </w:rPr>
              <w:t>try-except is used to handle invalid numeric input for marks and attendance.</w:t>
            </w:r>
          </w:p>
        </w:tc>
      </w:tr>
      <w:tr w:rsidR="007B5C44" w:rsidRPr="003171BE" w14:paraId="2DA1CFFC" w14:textId="77777777">
        <w:trPr>
          <w:jc w:val="center"/>
        </w:trPr>
        <w:tc>
          <w:tcPr>
            <w:tcW w:w="4896" w:type="dxa"/>
          </w:tcPr>
          <w:p w14:paraId="2A3A8164" w14:textId="77777777" w:rsidR="007B5C44" w:rsidRPr="003171BE" w:rsidRDefault="003F225B">
            <w:pPr>
              <w:rPr>
                <w:sz w:val="32"/>
                <w:szCs w:val="28"/>
              </w:rPr>
            </w:pPr>
            <w:r w:rsidRPr="003171BE">
              <w:rPr>
                <w:sz w:val="28"/>
                <w:szCs w:val="28"/>
              </w:rPr>
              <w:t>Built-in Functions</w:t>
            </w:r>
          </w:p>
        </w:tc>
        <w:tc>
          <w:tcPr>
            <w:tcW w:w="4896" w:type="dxa"/>
          </w:tcPr>
          <w:p w14:paraId="2182AFDF" w14:textId="77777777" w:rsidR="007B5C44" w:rsidRPr="003171BE" w:rsidRDefault="003F225B">
            <w:pPr>
              <w:rPr>
                <w:sz w:val="32"/>
                <w:szCs w:val="28"/>
              </w:rPr>
            </w:pPr>
            <w:r w:rsidRPr="003171BE">
              <w:rPr>
                <w:sz w:val="28"/>
                <w:szCs w:val="28"/>
              </w:rPr>
              <w:t xml:space="preserve">sum(), len(), max(), and min() are used </w:t>
            </w:r>
            <w:r w:rsidRPr="003171BE">
              <w:rPr>
                <w:sz w:val="28"/>
                <w:szCs w:val="28"/>
              </w:rPr>
              <w:lastRenderedPageBreak/>
              <w:t>for calculations and subject analysis.</w:t>
            </w:r>
          </w:p>
        </w:tc>
      </w:tr>
      <w:tr w:rsidR="007B5C44" w:rsidRPr="003171BE" w14:paraId="7159DD91" w14:textId="77777777">
        <w:trPr>
          <w:jc w:val="center"/>
        </w:trPr>
        <w:tc>
          <w:tcPr>
            <w:tcW w:w="4896" w:type="dxa"/>
          </w:tcPr>
          <w:p w14:paraId="33B4C573" w14:textId="77777777" w:rsidR="007B5C44" w:rsidRPr="003171BE" w:rsidRDefault="003F225B">
            <w:pPr>
              <w:rPr>
                <w:sz w:val="32"/>
                <w:szCs w:val="28"/>
              </w:rPr>
            </w:pPr>
            <w:r w:rsidRPr="003171BE">
              <w:rPr>
                <w:sz w:val="28"/>
                <w:szCs w:val="28"/>
              </w:rPr>
              <w:lastRenderedPageBreak/>
              <w:t>Lambda Function</w:t>
            </w:r>
          </w:p>
        </w:tc>
        <w:tc>
          <w:tcPr>
            <w:tcW w:w="4896" w:type="dxa"/>
          </w:tcPr>
          <w:p w14:paraId="39078A85" w14:textId="77777777" w:rsidR="007B5C44" w:rsidRPr="003171BE" w:rsidRDefault="003F225B">
            <w:pPr>
              <w:rPr>
                <w:sz w:val="32"/>
                <w:szCs w:val="28"/>
              </w:rPr>
            </w:pPr>
            <w:r w:rsidRPr="003171BE">
              <w:rPr>
                <w:sz w:val="28"/>
                <w:szCs w:val="28"/>
              </w:rPr>
              <w:t>A lambda expression is used with max() and min() to find students with the highest and lowest performance.</w:t>
            </w:r>
          </w:p>
        </w:tc>
      </w:tr>
    </w:tbl>
    <w:p w14:paraId="1F95E7EF" w14:textId="77777777" w:rsidR="007B5C44" w:rsidRPr="003171BE" w:rsidRDefault="003F225B">
      <w:pPr>
        <w:pStyle w:val="Heading1"/>
        <w:rPr>
          <w:sz w:val="40"/>
          <w:szCs w:val="36"/>
        </w:rPr>
      </w:pPr>
      <w:r w:rsidRPr="003171BE">
        <w:rPr>
          <w:sz w:val="40"/>
          <w:szCs w:val="36"/>
        </w:rPr>
        <w:t>9. WORKING OF THE SYSTEM</w:t>
      </w:r>
    </w:p>
    <w:p w14:paraId="54EF70CC" w14:textId="77777777" w:rsidR="007B5C44" w:rsidRPr="003171BE" w:rsidRDefault="003F225B">
      <w:pPr>
        <w:pStyle w:val="ListNumber"/>
        <w:spacing w:after="80"/>
        <w:rPr>
          <w:sz w:val="32"/>
          <w:szCs w:val="28"/>
        </w:rPr>
      </w:pPr>
      <w:r w:rsidRPr="003171BE">
        <w:rPr>
          <w:sz w:val="32"/>
          <w:szCs w:val="28"/>
        </w:rPr>
        <w:t>The program starts by creating an empty students dictionary.</w:t>
      </w:r>
    </w:p>
    <w:p w14:paraId="00C72C10" w14:textId="77777777" w:rsidR="007B5C44" w:rsidRPr="003171BE" w:rsidRDefault="003F225B">
      <w:pPr>
        <w:pStyle w:val="ListNumber"/>
        <w:spacing w:after="80"/>
        <w:rPr>
          <w:sz w:val="32"/>
          <w:szCs w:val="28"/>
        </w:rPr>
      </w:pPr>
      <w:r w:rsidRPr="003171BE">
        <w:rPr>
          <w:sz w:val="32"/>
          <w:szCs w:val="28"/>
        </w:rPr>
        <w:t>The main menu is displayed.</w:t>
      </w:r>
    </w:p>
    <w:p w14:paraId="73F20F24" w14:textId="77777777" w:rsidR="007B5C44" w:rsidRPr="003171BE" w:rsidRDefault="003F225B">
      <w:pPr>
        <w:pStyle w:val="ListNumber"/>
        <w:spacing w:after="80"/>
        <w:rPr>
          <w:sz w:val="32"/>
          <w:szCs w:val="28"/>
        </w:rPr>
      </w:pPr>
      <w:r w:rsidRPr="003171BE">
        <w:rPr>
          <w:sz w:val="32"/>
          <w:szCs w:val="28"/>
        </w:rPr>
        <w:t>The user selects an operation from 1 to 7.</w:t>
      </w:r>
    </w:p>
    <w:p w14:paraId="283BD42A" w14:textId="77777777" w:rsidR="007B5C44" w:rsidRPr="003171BE" w:rsidRDefault="003F225B">
      <w:pPr>
        <w:pStyle w:val="ListNumber"/>
        <w:spacing w:after="80"/>
        <w:rPr>
          <w:sz w:val="32"/>
          <w:szCs w:val="28"/>
        </w:rPr>
      </w:pPr>
      <w:r w:rsidRPr="003171BE">
        <w:rPr>
          <w:sz w:val="32"/>
          <w:szCs w:val="28"/>
        </w:rPr>
        <w:t>For adding a student, the program collects basic details and stores them using the roll number as the key.</w:t>
      </w:r>
    </w:p>
    <w:p w14:paraId="1A47067C" w14:textId="77777777" w:rsidR="007B5C44" w:rsidRPr="003171BE" w:rsidRDefault="003F225B">
      <w:pPr>
        <w:pStyle w:val="ListNumber"/>
        <w:spacing w:after="80"/>
        <w:rPr>
          <w:sz w:val="32"/>
          <w:szCs w:val="28"/>
        </w:rPr>
      </w:pPr>
      <w:r w:rsidRPr="003171BE">
        <w:rPr>
          <w:sz w:val="32"/>
          <w:szCs w:val="28"/>
        </w:rPr>
        <w:t>For adding marks, the program asks for the number of subjects and validates every mark.</w:t>
      </w:r>
    </w:p>
    <w:p w14:paraId="31D07181" w14:textId="77777777" w:rsidR="007B5C44" w:rsidRPr="003171BE" w:rsidRDefault="003F225B">
      <w:pPr>
        <w:pStyle w:val="ListNumber"/>
        <w:spacing w:after="80"/>
        <w:rPr>
          <w:sz w:val="32"/>
          <w:szCs w:val="28"/>
        </w:rPr>
      </w:pPr>
      <w:r w:rsidRPr="003171BE">
        <w:rPr>
          <w:sz w:val="32"/>
          <w:szCs w:val="28"/>
        </w:rPr>
        <w:t>For attendance, the program validates total classes and attended classes before storing them.</w:t>
      </w:r>
    </w:p>
    <w:p w14:paraId="249F2D05" w14:textId="77777777" w:rsidR="007B5C44" w:rsidRPr="003171BE" w:rsidRDefault="003F225B">
      <w:pPr>
        <w:pStyle w:val="ListNumber"/>
        <w:spacing w:after="80"/>
        <w:rPr>
          <w:sz w:val="32"/>
          <w:szCs w:val="28"/>
        </w:rPr>
      </w:pPr>
      <w:r w:rsidRPr="003171BE">
        <w:rPr>
          <w:sz w:val="32"/>
          <w:szCs w:val="28"/>
        </w:rPr>
        <w:t>For a student report, the program calculates the average, grade, attendance percentage, best subject, weakest subject, and performance category.</w:t>
      </w:r>
    </w:p>
    <w:p w14:paraId="098ED36A" w14:textId="77777777" w:rsidR="007B5C44" w:rsidRPr="003171BE" w:rsidRDefault="003F225B">
      <w:pPr>
        <w:pStyle w:val="ListNumber"/>
        <w:spacing w:after="80"/>
        <w:rPr>
          <w:sz w:val="32"/>
          <w:szCs w:val="28"/>
        </w:rPr>
      </w:pPr>
      <w:r w:rsidRPr="003171BE">
        <w:rPr>
          <w:sz w:val="32"/>
          <w:szCs w:val="28"/>
        </w:rPr>
        <w:t>For performance analysis, the program compares the averages of students who have marks recorded.</w:t>
      </w:r>
    </w:p>
    <w:p w14:paraId="47513EA2" w14:textId="77777777" w:rsidR="007B5C44" w:rsidRPr="003171BE" w:rsidRDefault="003F225B">
      <w:pPr>
        <w:pStyle w:val="ListNumber"/>
        <w:spacing w:after="80"/>
        <w:rPr>
          <w:sz w:val="32"/>
          <w:szCs w:val="28"/>
        </w:rPr>
      </w:pPr>
      <w:r w:rsidRPr="003171BE">
        <w:rPr>
          <w:sz w:val="32"/>
          <w:szCs w:val="28"/>
        </w:rPr>
        <w:t>The program continues until the user chooses Exit.</w:t>
      </w:r>
    </w:p>
    <w:p w14:paraId="12DC9E60" w14:textId="77777777" w:rsidR="007B5C44" w:rsidRPr="003171BE" w:rsidRDefault="003F225B">
      <w:pPr>
        <w:pStyle w:val="Heading1"/>
        <w:rPr>
          <w:sz w:val="40"/>
          <w:szCs w:val="36"/>
        </w:rPr>
      </w:pPr>
      <w:r w:rsidRPr="003171BE">
        <w:rPr>
          <w:sz w:val="40"/>
          <w:szCs w:val="36"/>
        </w:rPr>
        <w:t>10. ALGORITHM / PROGRAM FLOW</w:t>
      </w:r>
    </w:p>
    <w:p w14:paraId="34B49454" w14:textId="77777777" w:rsidR="007B5C44" w:rsidRPr="003171BE" w:rsidRDefault="003F225B">
      <w:pPr>
        <w:pStyle w:val="Heading2"/>
        <w:rPr>
          <w:sz w:val="36"/>
          <w:szCs w:val="32"/>
        </w:rPr>
      </w:pPr>
      <w:r w:rsidRPr="003171BE">
        <w:rPr>
          <w:sz w:val="36"/>
          <w:szCs w:val="32"/>
        </w:rPr>
        <w:t>10.1 Main Algorithm</w:t>
      </w:r>
    </w:p>
    <w:p w14:paraId="0EAB30FC" w14:textId="77777777" w:rsidR="007B5C44" w:rsidRPr="003171BE" w:rsidRDefault="003F225B">
      <w:pPr>
        <w:pStyle w:val="ListNumber"/>
        <w:spacing w:after="80"/>
        <w:rPr>
          <w:sz w:val="32"/>
          <w:szCs w:val="28"/>
        </w:rPr>
      </w:pPr>
      <w:r w:rsidRPr="003171BE">
        <w:rPr>
          <w:sz w:val="32"/>
          <w:szCs w:val="28"/>
        </w:rPr>
        <w:t>Start the program.</w:t>
      </w:r>
    </w:p>
    <w:p w14:paraId="5882FE8D" w14:textId="77777777" w:rsidR="007B5C44" w:rsidRPr="003171BE" w:rsidRDefault="003F225B">
      <w:pPr>
        <w:pStyle w:val="ListNumber"/>
        <w:spacing w:after="80"/>
        <w:rPr>
          <w:sz w:val="32"/>
          <w:szCs w:val="28"/>
        </w:rPr>
      </w:pPr>
      <w:r w:rsidRPr="003171BE">
        <w:rPr>
          <w:sz w:val="32"/>
          <w:szCs w:val="28"/>
        </w:rPr>
        <w:t>Create an empty student dictionary.</w:t>
      </w:r>
    </w:p>
    <w:p w14:paraId="346C3A3F" w14:textId="77777777" w:rsidR="007B5C44" w:rsidRPr="003171BE" w:rsidRDefault="003F225B">
      <w:pPr>
        <w:pStyle w:val="ListNumber"/>
        <w:spacing w:after="80"/>
        <w:rPr>
          <w:sz w:val="32"/>
          <w:szCs w:val="28"/>
        </w:rPr>
      </w:pPr>
      <w:r w:rsidRPr="003171BE">
        <w:rPr>
          <w:sz w:val="32"/>
          <w:szCs w:val="28"/>
        </w:rPr>
        <w:t>Display the main menu.</w:t>
      </w:r>
    </w:p>
    <w:p w14:paraId="37034041" w14:textId="77777777" w:rsidR="007B5C44" w:rsidRPr="003171BE" w:rsidRDefault="003F225B">
      <w:pPr>
        <w:pStyle w:val="ListNumber"/>
        <w:spacing w:after="80"/>
        <w:rPr>
          <w:sz w:val="32"/>
          <w:szCs w:val="28"/>
        </w:rPr>
      </w:pPr>
      <w:r w:rsidRPr="003171BE">
        <w:rPr>
          <w:sz w:val="32"/>
          <w:szCs w:val="28"/>
        </w:rPr>
        <w:t>Read the user's choice.</w:t>
      </w:r>
    </w:p>
    <w:p w14:paraId="12C4CE64" w14:textId="77777777" w:rsidR="007B5C44" w:rsidRPr="003171BE" w:rsidRDefault="003F225B">
      <w:pPr>
        <w:pStyle w:val="ListNumber"/>
        <w:spacing w:after="80"/>
        <w:rPr>
          <w:sz w:val="32"/>
          <w:szCs w:val="28"/>
        </w:rPr>
      </w:pPr>
      <w:r w:rsidRPr="003171BE">
        <w:rPr>
          <w:sz w:val="32"/>
          <w:szCs w:val="28"/>
        </w:rPr>
        <w:t>If choice is 1, add a student.</w:t>
      </w:r>
    </w:p>
    <w:p w14:paraId="232E7E77" w14:textId="77777777" w:rsidR="007B5C44" w:rsidRPr="003171BE" w:rsidRDefault="003F225B">
      <w:pPr>
        <w:pStyle w:val="ListNumber"/>
        <w:spacing w:after="80"/>
        <w:rPr>
          <w:sz w:val="32"/>
          <w:szCs w:val="28"/>
        </w:rPr>
      </w:pPr>
      <w:r w:rsidRPr="003171BE">
        <w:rPr>
          <w:sz w:val="32"/>
          <w:szCs w:val="28"/>
        </w:rPr>
        <w:t>If choice is 2, add marks.</w:t>
      </w:r>
    </w:p>
    <w:p w14:paraId="49B64E2E" w14:textId="77777777" w:rsidR="007B5C44" w:rsidRPr="003171BE" w:rsidRDefault="003F225B">
      <w:pPr>
        <w:pStyle w:val="ListNumber"/>
        <w:spacing w:after="80"/>
        <w:rPr>
          <w:sz w:val="32"/>
          <w:szCs w:val="28"/>
        </w:rPr>
      </w:pPr>
      <w:r w:rsidRPr="003171BE">
        <w:rPr>
          <w:sz w:val="32"/>
          <w:szCs w:val="28"/>
        </w:rPr>
        <w:lastRenderedPageBreak/>
        <w:t>If choice is 3, add attendance.</w:t>
      </w:r>
    </w:p>
    <w:p w14:paraId="71E22854" w14:textId="77777777" w:rsidR="007B5C44" w:rsidRPr="003171BE" w:rsidRDefault="003F225B">
      <w:pPr>
        <w:pStyle w:val="ListNumber"/>
        <w:spacing w:after="80"/>
        <w:rPr>
          <w:sz w:val="32"/>
          <w:szCs w:val="28"/>
        </w:rPr>
      </w:pPr>
      <w:r w:rsidRPr="003171BE">
        <w:rPr>
          <w:sz w:val="32"/>
          <w:szCs w:val="28"/>
        </w:rPr>
        <w:t>If choice is 4, generate a student report.</w:t>
      </w:r>
    </w:p>
    <w:p w14:paraId="0C3214C2" w14:textId="77777777" w:rsidR="007B5C44" w:rsidRPr="003171BE" w:rsidRDefault="003F225B">
      <w:pPr>
        <w:pStyle w:val="ListNumber"/>
        <w:spacing w:after="80"/>
        <w:rPr>
          <w:sz w:val="32"/>
          <w:szCs w:val="28"/>
        </w:rPr>
      </w:pPr>
      <w:r w:rsidRPr="003171BE">
        <w:rPr>
          <w:sz w:val="32"/>
          <w:szCs w:val="28"/>
        </w:rPr>
        <w:t>If choice is 5, display all students.</w:t>
      </w:r>
    </w:p>
    <w:p w14:paraId="7852FBDD" w14:textId="77777777" w:rsidR="007B5C44" w:rsidRPr="003171BE" w:rsidRDefault="003F225B">
      <w:pPr>
        <w:pStyle w:val="ListNumber"/>
        <w:spacing w:after="80"/>
        <w:rPr>
          <w:sz w:val="32"/>
          <w:szCs w:val="28"/>
        </w:rPr>
      </w:pPr>
      <w:r w:rsidRPr="003171BE">
        <w:rPr>
          <w:sz w:val="32"/>
          <w:szCs w:val="28"/>
        </w:rPr>
        <w:t>If choice is 6, perform class performance analysis.</w:t>
      </w:r>
    </w:p>
    <w:p w14:paraId="22953FA1" w14:textId="77777777" w:rsidR="007B5C44" w:rsidRPr="003171BE" w:rsidRDefault="003F225B">
      <w:pPr>
        <w:pStyle w:val="ListNumber"/>
        <w:spacing w:after="80"/>
        <w:rPr>
          <w:sz w:val="32"/>
          <w:szCs w:val="28"/>
        </w:rPr>
      </w:pPr>
      <w:r w:rsidRPr="003171BE">
        <w:rPr>
          <w:sz w:val="32"/>
          <w:szCs w:val="28"/>
        </w:rPr>
        <w:t>If choice is 7, stop the program.</w:t>
      </w:r>
    </w:p>
    <w:p w14:paraId="52B6BE28" w14:textId="77777777" w:rsidR="007B5C44" w:rsidRPr="003171BE" w:rsidRDefault="003F225B">
      <w:pPr>
        <w:pStyle w:val="ListNumber"/>
        <w:spacing w:after="80"/>
        <w:rPr>
          <w:sz w:val="32"/>
          <w:szCs w:val="28"/>
        </w:rPr>
      </w:pPr>
      <w:r w:rsidRPr="003171BE">
        <w:rPr>
          <w:sz w:val="32"/>
          <w:szCs w:val="28"/>
        </w:rPr>
        <w:t>Otherwise, display an invalid choice message.</w:t>
      </w:r>
    </w:p>
    <w:p w14:paraId="47A9E6FD" w14:textId="77777777" w:rsidR="007B5C44" w:rsidRPr="003171BE" w:rsidRDefault="003F225B">
      <w:pPr>
        <w:pStyle w:val="ListNumber"/>
        <w:spacing w:after="80"/>
        <w:rPr>
          <w:sz w:val="32"/>
          <w:szCs w:val="28"/>
        </w:rPr>
      </w:pPr>
      <w:r w:rsidRPr="003171BE">
        <w:rPr>
          <w:sz w:val="32"/>
          <w:szCs w:val="28"/>
        </w:rPr>
        <w:t>Repeat the menu until Exit is selected.</w:t>
      </w:r>
    </w:p>
    <w:p w14:paraId="5C0F454F" w14:textId="77777777" w:rsidR="007B5C44" w:rsidRPr="003171BE" w:rsidRDefault="003F225B">
      <w:pPr>
        <w:pStyle w:val="ListNumber"/>
        <w:spacing w:after="80"/>
        <w:rPr>
          <w:sz w:val="32"/>
          <w:szCs w:val="28"/>
        </w:rPr>
      </w:pPr>
      <w:r w:rsidRPr="003171BE">
        <w:rPr>
          <w:sz w:val="32"/>
          <w:szCs w:val="28"/>
        </w:rPr>
        <w:t>End.</w:t>
      </w:r>
    </w:p>
    <w:p w14:paraId="50E2D9E4" w14:textId="77777777" w:rsidR="007B5C44" w:rsidRPr="003171BE" w:rsidRDefault="003F225B">
      <w:pPr>
        <w:pStyle w:val="Heading2"/>
        <w:rPr>
          <w:sz w:val="36"/>
          <w:szCs w:val="32"/>
        </w:rPr>
      </w:pPr>
      <w:r w:rsidRPr="003171BE">
        <w:rPr>
          <w:sz w:val="36"/>
          <w:szCs w:val="32"/>
        </w:rPr>
        <w:t>10.2 Basic Flow</w:t>
      </w:r>
    </w:p>
    <w:p w14:paraId="29CDD2C7" w14:textId="77777777" w:rsidR="007B5C44" w:rsidRPr="003171BE" w:rsidRDefault="003F225B">
      <w:pPr>
        <w:spacing w:after="240"/>
        <w:jc w:val="center"/>
        <w:rPr>
          <w:sz w:val="32"/>
          <w:szCs w:val="28"/>
        </w:rPr>
      </w:pPr>
      <w:r w:rsidRPr="003171BE">
        <w:rPr>
          <w:b/>
          <w:sz w:val="28"/>
          <w:szCs w:val="28"/>
        </w:rPr>
        <w:t>START  →  MAIN MENU  →  SELECT OPTION  →  PERFORM OPERATION  →  RETURN TO MENU  →  EXIT</w:t>
      </w:r>
    </w:p>
    <w:p w14:paraId="581BD2B1" w14:textId="77777777" w:rsidR="007B5C44" w:rsidRPr="003171BE" w:rsidRDefault="003F225B">
      <w:pPr>
        <w:pStyle w:val="Heading1"/>
        <w:rPr>
          <w:sz w:val="40"/>
          <w:szCs w:val="36"/>
        </w:rPr>
      </w:pPr>
      <w:r w:rsidRPr="003171BE">
        <w:rPr>
          <w:sz w:val="40"/>
          <w:szCs w:val="36"/>
        </w:rPr>
        <w:t>11. CODE EXPLANATION</w:t>
      </w:r>
    </w:p>
    <w:p w14:paraId="3E6EA532" w14:textId="77777777" w:rsidR="007B5C44" w:rsidRPr="003171BE" w:rsidRDefault="003F225B">
      <w:pPr>
        <w:pStyle w:val="Heading2"/>
        <w:rPr>
          <w:sz w:val="36"/>
          <w:szCs w:val="32"/>
        </w:rPr>
      </w:pPr>
      <w:r w:rsidRPr="003171BE">
        <w:rPr>
          <w:sz w:val="36"/>
          <w:szCs w:val="32"/>
        </w:rPr>
        <w:t>11.1 Grade Function</w:t>
      </w:r>
    </w:p>
    <w:p w14:paraId="35C44149" w14:textId="77777777" w:rsidR="007B5C44" w:rsidRPr="003171BE" w:rsidRDefault="003F225B">
      <w:pPr>
        <w:jc w:val="both"/>
        <w:rPr>
          <w:sz w:val="32"/>
          <w:szCs w:val="28"/>
        </w:rPr>
      </w:pPr>
      <w:r w:rsidRPr="003171BE">
        <w:rPr>
          <w:sz w:val="32"/>
          <w:szCs w:val="28"/>
        </w:rPr>
        <w:t>The grade(p) function uses descending percentage thresholds. Since the conditions are checked from highest to lowest, the first matching condition gives the correct grade.</w:t>
      </w:r>
    </w:p>
    <w:p w14:paraId="45096A5B" w14:textId="77777777" w:rsidR="007B5C44" w:rsidRPr="003171BE" w:rsidRDefault="003F225B">
      <w:pPr>
        <w:pStyle w:val="Heading2"/>
        <w:rPr>
          <w:sz w:val="36"/>
          <w:szCs w:val="32"/>
        </w:rPr>
      </w:pPr>
      <w:r w:rsidRPr="003171BE">
        <w:rPr>
          <w:sz w:val="36"/>
          <w:szCs w:val="32"/>
        </w:rPr>
        <w:t>11.2 Attendance Function</w:t>
      </w:r>
    </w:p>
    <w:p w14:paraId="154200EC" w14:textId="77777777" w:rsidR="007B5C44" w:rsidRPr="003171BE" w:rsidRDefault="003F225B">
      <w:pPr>
        <w:jc w:val="both"/>
        <w:rPr>
          <w:sz w:val="32"/>
          <w:szCs w:val="28"/>
        </w:rPr>
      </w:pPr>
      <w:r w:rsidRPr="003171BE">
        <w:rPr>
          <w:sz w:val="32"/>
          <w:szCs w:val="28"/>
        </w:rPr>
        <w:t>The attendance(total, attended) function performs the attendance calculation. The conditional expression 'if total else 0' prevents a ZeroDivisionError when no classes have been recorded.</w:t>
      </w:r>
    </w:p>
    <w:p w14:paraId="202A2BBD" w14:textId="77777777" w:rsidR="007B5C44" w:rsidRPr="003171BE" w:rsidRDefault="003F225B">
      <w:pPr>
        <w:pStyle w:val="Heading2"/>
        <w:rPr>
          <w:sz w:val="36"/>
          <w:szCs w:val="32"/>
        </w:rPr>
      </w:pPr>
      <w:r w:rsidRPr="003171BE">
        <w:rPr>
          <w:sz w:val="36"/>
          <w:szCs w:val="32"/>
        </w:rPr>
        <w:t>11.3 Input Validation</w:t>
      </w:r>
    </w:p>
    <w:p w14:paraId="0CDCA883" w14:textId="77777777" w:rsidR="007B5C44" w:rsidRPr="003171BE" w:rsidRDefault="003F225B">
      <w:pPr>
        <w:jc w:val="both"/>
        <w:rPr>
          <w:sz w:val="32"/>
          <w:szCs w:val="28"/>
        </w:rPr>
      </w:pPr>
      <w:r w:rsidRPr="003171BE">
        <w:rPr>
          <w:sz w:val="32"/>
          <w:szCs w:val="28"/>
        </w:rPr>
        <w:t>Marks are converted to float and checked against 0 and 100. Invalid numeric input is caught using ValueError. Attendance values are converted to integers and checked so that attended classes cannot be greater than total classes.</w:t>
      </w:r>
    </w:p>
    <w:p w14:paraId="08395B92" w14:textId="77777777" w:rsidR="007B5C44" w:rsidRPr="003171BE" w:rsidRDefault="003F225B">
      <w:pPr>
        <w:pStyle w:val="Heading2"/>
        <w:rPr>
          <w:sz w:val="36"/>
          <w:szCs w:val="32"/>
        </w:rPr>
      </w:pPr>
      <w:r w:rsidRPr="003171BE">
        <w:rPr>
          <w:sz w:val="36"/>
          <w:szCs w:val="32"/>
        </w:rPr>
        <w:lastRenderedPageBreak/>
        <w:t>11.4 Report Calculations</w:t>
      </w:r>
    </w:p>
    <w:p w14:paraId="1B7AA970" w14:textId="77777777" w:rsidR="007B5C44" w:rsidRPr="003171BE" w:rsidRDefault="003F225B">
      <w:pPr>
        <w:jc w:val="both"/>
        <w:rPr>
          <w:sz w:val="32"/>
          <w:szCs w:val="28"/>
        </w:rPr>
      </w:pPr>
      <w:r w:rsidRPr="003171BE">
        <w:rPr>
          <w:sz w:val="32"/>
          <w:szCs w:val="28"/>
        </w:rPr>
        <w:t>The total marks are calculated with sum(subjects.values()). The average is calculated by dividing the total by the number of subjects. The grade is then obtained by calling grade(percentage).</w:t>
      </w:r>
    </w:p>
    <w:p w14:paraId="4BC2E668" w14:textId="77777777" w:rsidR="007B5C44" w:rsidRPr="003171BE" w:rsidRDefault="003F225B">
      <w:pPr>
        <w:pStyle w:val="Heading2"/>
        <w:rPr>
          <w:sz w:val="36"/>
          <w:szCs w:val="32"/>
        </w:rPr>
      </w:pPr>
      <w:r w:rsidRPr="003171BE">
        <w:rPr>
          <w:sz w:val="36"/>
          <w:szCs w:val="32"/>
        </w:rPr>
        <w:t>11.5 Best and Weakest Subjects</w:t>
      </w:r>
    </w:p>
    <w:p w14:paraId="0F0E10E1" w14:textId="77777777" w:rsidR="007B5C44" w:rsidRPr="003171BE" w:rsidRDefault="003F225B">
      <w:pPr>
        <w:jc w:val="both"/>
        <w:rPr>
          <w:sz w:val="32"/>
          <w:szCs w:val="28"/>
        </w:rPr>
      </w:pPr>
      <w:r w:rsidRPr="003171BE">
        <w:rPr>
          <w:sz w:val="32"/>
          <w:szCs w:val="28"/>
        </w:rPr>
        <w:t>max(subjects, key=subjects.get) returns the subject with the highest marks, while min(subjects, key=subjects.get) returns the subject with the lowest marks.</w:t>
      </w:r>
    </w:p>
    <w:p w14:paraId="29AA4D33" w14:textId="77777777" w:rsidR="007B5C44" w:rsidRPr="003171BE" w:rsidRDefault="003F225B">
      <w:pPr>
        <w:pStyle w:val="Heading2"/>
        <w:rPr>
          <w:sz w:val="36"/>
          <w:szCs w:val="32"/>
        </w:rPr>
      </w:pPr>
      <w:r w:rsidRPr="003171BE">
        <w:rPr>
          <w:sz w:val="36"/>
          <w:szCs w:val="32"/>
        </w:rPr>
        <w:t>11.6 Class Analysis</w:t>
      </w:r>
    </w:p>
    <w:p w14:paraId="05605F9E" w14:textId="77777777" w:rsidR="007B5C44" w:rsidRPr="003171BE" w:rsidRDefault="003F225B">
      <w:pPr>
        <w:jc w:val="both"/>
        <w:rPr>
          <w:sz w:val="32"/>
          <w:szCs w:val="28"/>
        </w:rPr>
      </w:pPr>
      <w:r w:rsidRPr="003171BE">
        <w:rPr>
          <w:sz w:val="32"/>
          <w:szCs w:val="28"/>
        </w:rPr>
        <w:t>The performance_analysis() function creates a list containing roll number, name, and average. It then uses max(), min(), and an average calculation to summarize the class performance.</w:t>
      </w:r>
    </w:p>
    <w:p w14:paraId="5D40EBD1" w14:textId="77777777" w:rsidR="007B5C44" w:rsidRPr="003171BE" w:rsidRDefault="003F225B">
      <w:pPr>
        <w:pStyle w:val="Heading1"/>
        <w:rPr>
          <w:sz w:val="40"/>
          <w:szCs w:val="36"/>
        </w:rPr>
      </w:pPr>
      <w:r w:rsidRPr="003171BE">
        <w:rPr>
          <w:sz w:val="40"/>
          <w:szCs w:val="36"/>
        </w:rPr>
        <w:t>12. SAMPLE TEST CASES AND OUTPUT</w:t>
      </w:r>
    </w:p>
    <w:p w14:paraId="1EA38C57" w14:textId="77777777" w:rsidR="007B5C44" w:rsidRPr="003171BE" w:rsidRDefault="003F225B">
      <w:pPr>
        <w:pStyle w:val="Heading2"/>
        <w:rPr>
          <w:sz w:val="36"/>
          <w:szCs w:val="32"/>
        </w:rPr>
      </w:pPr>
      <w:r w:rsidRPr="003171BE">
        <w:rPr>
          <w:sz w:val="36"/>
          <w:szCs w:val="32"/>
        </w:rPr>
        <w:t>12.1 Sample Test Data</w:t>
      </w:r>
    </w:p>
    <w:tbl>
      <w:tblPr>
        <w:tblW w:w="0" w:type="auto"/>
        <w:jc w:val="center"/>
        <w:tblLook w:val="04A0" w:firstRow="1" w:lastRow="0" w:firstColumn="1" w:lastColumn="0" w:noHBand="0" w:noVBand="1"/>
      </w:tblPr>
      <w:tblGrid>
        <w:gridCol w:w="2448"/>
        <w:gridCol w:w="2448"/>
        <w:gridCol w:w="2448"/>
        <w:gridCol w:w="2448"/>
      </w:tblGrid>
      <w:tr w:rsidR="007B5C44" w:rsidRPr="003171BE" w14:paraId="5DB8F5CE" w14:textId="77777777">
        <w:trPr>
          <w:jc w:val="center"/>
        </w:trPr>
        <w:tc>
          <w:tcPr>
            <w:tcW w:w="2448" w:type="dxa"/>
          </w:tcPr>
          <w:p w14:paraId="034BB02A" w14:textId="77777777" w:rsidR="007B5C44" w:rsidRPr="003171BE" w:rsidRDefault="003F225B">
            <w:pPr>
              <w:rPr>
                <w:sz w:val="32"/>
                <w:szCs w:val="28"/>
              </w:rPr>
            </w:pPr>
            <w:r w:rsidRPr="003171BE">
              <w:rPr>
                <w:sz w:val="28"/>
                <w:szCs w:val="28"/>
              </w:rPr>
              <w:t>Input</w:t>
            </w:r>
          </w:p>
        </w:tc>
        <w:tc>
          <w:tcPr>
            <w:tcW w:w="2448" w:type="dxa"/>
          </w:tcPr>
          <w:p w14:paraId="09B1E479" w14:textId="77777777" w:rsidR="007B5C44" w:rsidRPr="003171BE" w:rsidRDefault="003F225B">
            <w:pPr>
              <w:rPr>
                <w:sz w:val="32"/>
                <w:szCs w:val="28"/>
              </w:rPr>
            </w:pPr>
            <w:r w:rsidRPr="003171BE">
              <w:rPr>
                <w:sz w:val="28"/>
                <w:szCs w:val="28"/>
              </w:rPr>
              <w:t>Example Value</w:t>
            </w:r>
          </w:p>
        </w:tc>
        <w:tc>
          <w:tcPr>
            <w:tcW w:w="2448" w:type="dxa"/>
          </w:tcPr>
          <w:p w14:paraId="0896A5B1" w14:textId="77777777" w:rsidR="007B5C44" w:rsidRPr="003171BE" w:rsidRDefault="003F225B">
            <w:pPr>
              <w:rPr>
                <w:sz w:val="32"/>
                <w:szCs w:val="28"/>
              </w:rPr>
            </w:pPr>
            <w:r w:rsidRPr="003171BE">
              <w:rPr>
                <w:sz w:val="28"/>
                <w:szCs w:val="28"/>
              </w:rPr>
              <w:t>Expected Result</w:t>
            </w:r>
          </w:p>
        </w:tc>
        <w:tc>
          <w:tcPr>
            <w:tcW w:w="2448" w:type="dxa"/>
          </w:tcPr>
          <w:p w14:paraId="165F3675" w14:textId="77777777" w:rsidR="007B5C44" w:rsidRPr="003171BE" w:rsidRDefault="003F225B">
            <w:pPr>
              <w:rPr>
                <w:sz w:val="32"/>
                <w:szCs w:val="28"/>
              </w:rPr>
            </w:pPr>
            <w:r w:rsidRPr="003171BE">
              <w:rPr>
                <w:sz w:val="28"/>
                <w:szCs w:val="28"/>
              </w:rPr>
              <w:t>Status</w:t>
            </w:r>
          </w:p>
        </w:tc>
      </w:tr>
      <w:tr w:rsidR="007B5C44" w:rsidRPr="003171BE" w14:paraId="0D5980AE" w14:textId="77777777">
        <w:trPr>
          <w:jc w:val="center"/>
        </w:trPr>
        <w:tc>
          <w:tcPr>
            <w:tcW w:w="2448" w:type="dxa"/>
          </w:tcPr>
          <w:p w14:paraId="1BBAC7D7" w14:textId="77777777" w:rsidR="007B5C44" w:rsidRPr="003171BE" w:rsidRDefault="003F225B">
            <w:pPr>
              <w:rPr>
                <w:sz w:val="32"/>
                <w:szCs w:val="28"/>
              </w:rPr>
            </w:pPr>
            <w:r w:rsidRPr="003171BE">
              <w:rPr>
                <w:sz w:val="28"/>
                <w:szCs w:val="28"/>
              </w:rPr>
              <w:t>Roll Number</w:t>
            </w:r>
          </w:p>
        </w:tc>
        <w:tc>
          <w:tcPr>
            <w:tcW w:w="2448" w:type="dxa"/>
          </w:tcPr>
          <w:p w14:paraId="67913B13" w14:textId="77777777" w:rsidR="007B5C44" w:rsidRPr="003171BE" w:rsidRDefault="003F225B">
            <w:pPr>
              <w:rPr>
                <w:sz w:val="32"/>
                <w:szCs w:val="28"/>
              </w:rPr>
            </w:pPr>
            <w:r w:rsidRPr="003171BE">
              <w:rPr>
                <w:sz w:val="28"/>
                <w:szCs w:val="28"/>
              </w:rPr>
              <w:t>101</w:t>
            </w:r>
          </w:p>
        </w:tc>
        <w:tc>
          <w:tcPr>
            <w:tcW w:w="2448" w:type="dxa"/>
          </w:tcPr>
          <w:p w14:paraId="49943C0A" w14:textId="77777777" w:rsidR="007B5C44" w:rsidRPr="003171BE" w:rsidRDefault="003F225B">
            <w:pPr>
              <w:rPr>
                <w:sz w:val="32"/>
                <w:szCs w:val="28"/>
              </w:rPr>
            </w:pPr>
            <w:r w:rsidRPr="003171BE">
              <w:rPr>
                <w:sz w:val="28"/>
                <w:szCs w:val="28"/>
              </w:rPr>
              <w:t>Student record created</w:t>
            </w:r>
          </w:p>
        </w:tc>
        <w:tc>
          <w:tcPr>
            <w:tcW w:w="2448" w:type="dxa"/>
          </w:tcPr>
          <w:p w14:paraId="56D03A4D" w14:textId="77777777" w:rsidR="007B5C44" w:rsidRPr="003171BE" w:rsidRDefault="003F225B">
            <w:pPr>
              <w:rPr>
                <w:sz w:val="32"/>
                <w:szCs w:val="28"/>
              </w:rPr>
            </w:pPr>
            <w:r w:rsidRPr="003171BE">
              <w:rPr>
                <w:sz w:val="28"/>
                <w:szCs w:val="28"/>
              </w:rPr>
              <w:t>Pass</w:t>
            </w:r>
          </w:p>
        </w:tc>
      </w:tr>
      <w:tr w:rsidR="007B5C44" w:rsidRPr="003171BE" w14:paraId="50FEAC00" w14:textId="77777777">
        <w:trPr>
          <w:jc w:val="center"/>
        </w:trPr>
        <w:tc>
          <w:tcPr>
            <w:tcW w:w="2448" w:type="dxa"/>
          </w:tcPr>
          <w:p w14:paraId="3DAA4B7C" w14:textId="77777777" w:rsidR="007B5C44" w:rsidRPr="003171BE" w:rsidRDefault="003F225B">
            <w:pPr>
              <w:rPr>
                <w:sz w:val="32"/>
                <w:szCs w:val="28"/>
              </w:rPr>
            </w:pPr>
            <w:r w:rsidRPr="003171BE">
              <w:rPr>
                <w:sz w:val="28"/>
                <w:szCs w:val="28"/>
              </w:rPr>
              <w:t>Marks</w:t>
            </w:r>
          </w:p>
        </w:tc>
        <w:tc>
          <w:tcPr>
            <w:tcW w:w="2448" w:type="dxa"/>
          </w:tcPr>
          <w:p w14:paraId="491E9755" w14:textId="77777777" w:rsidR="007B5C44" w:rsidRPr="003171BE" w:rsidRDefault="003F225B">
            <w:pPr>
              <w:rPr>
                <w:sz w:val="32"/>
                <w:szCs w:val="28"/>
              </w:rPr>
            </w:pPr>
            <w:r w:rsidRPr="003171BE">
              <w:rPr>
                <w:sz w:val="28"/>
                <w:szCs w:val="28"/>
              </w:rPr>
              <w:t>85, 78, 92</w:t>
            </w:r>
          </w:p>
        </w:tc>
        <w:tc>
          <w:tcPr>
            <w:tcW w:w="2448" w:type="dxa"/>
          </w:tcPr>
          <w:p w14:paraId="35A07611" w14:textId="77777777" w:rsidR="007B5C44" w:rsidRPr="003171BE" w:rsidRDefault="003F225B">
            <w:pPr>
              <w:rPr>
                <w:sz w:val="32"/>
                <w:szCs w:val="28"/>
              </w:rPr>
            </w:pPr>
            <w:r w:rsidRPr="003171BE">
              <w:rPr>
                <w:sz w:val="28"/>
                <w:szCs w:val="28"/>
              </w:rPr>
              <w:t>Average = 85.00%</w:t>
            </w:r>
          </w:p>
        </w:tc>
        <w:tc>
          <w:tcPr>
            <w:tcW w:w="2448" w:type="dxa"/>
          </w:tcPr>
          <w:p w14:paraId="67DE2A03" w14:textId="77777777" w:rsidR="007B5C44" w:rsidRPr="003171BE" w:rsidRDefault="003F225B">
            <w:pPr>
              <w:rPr>
                <w:sz w:val="32"/>
                <w:szCs w:val="28"/>
              </w:rPr>
            </w:pPr>
            <w:r w:rsidRPr="003171BE">
              <w:rPr>
                <w:sz w:val="28"/>
                <w:szCs w:val="28"/>
              </w:rPr>
              <w:t>Pass</w:t>
            </w:r>
          </w:p>
        </w:tc>
      </w:tr>
      <w:tr w:rsidR="007B5C44" w:rsidRPr="003171BE" w14:paraId="18BE770B" w14:textId="77777777">
        <w:trPr>
          <w:jc w:val="center"/>
        </w:trPr>
        <w:tc>
          <w:tcPr>
            <w:tcW w:w="2448" w:type="dxa"/>
          </w:tcPr>
          <w:p w14:paraId="55195FF4" w14:textId="77777777" w:rsidR="007B5C44" w:rsidRPr="003171BE" w:rsidRDefault="003F225B">
            <w:pPr>
              <w:rPr>
                <w:sz w:val="32"/>
                <w:szCs w:val="28"/>
              </w:rPr>
            </w:pPr>
            <w:r w:rsidRPr="003171BE">
              <w:rPr>
                <w:sz w:val="28"/>
                <w:szCs w:val="28"/>
              </w:rPr>
              <w:t>Attendance</w:t>
            </w:r>
          </w:p>
        </w:tc>
        <w:tc>
          <w:tcPr>
            <w:tcW w:w="2448" w:type="dxa"/>
          </w:tcPr>
          <w:p w14:paraId="4982F951" w14:textId="77777777" w:rsidR="007B5C44" w:rsidRPr="003171BE" w:rsidRDefault="003F225B">
            <w:pPr>
              <w:rPr>
                <w:sz w:val="32"/>
                <w:szCs w:val="28"/>
              </w:rPr>
            </w:pPr>
            <w:r w:rsidRPr="003171BE">
              <w:rPr>
                <w:sz w:val="28"/>
                <w:szCs w:val="28"/>
              </w:rPr>
              <w:t>36/40</w:t>
            </w:r>
          </w:p>
        </w:tc>
        <w:tc>
          <w:tcPr>
            <w:tcW w:w="2448" w:type="dxa"/>
          </w:tcPr>
          <w:p w14:paraId="40A384EC" w14:textId="77777777" w:rsidR="007B5C44" w:rsidRPr="003171BE" w:rsidRDefault="003F225B">
            <w:pPr>
              <w:rPr>
                <w:sz w:val="32"/>
                <w:szCs w:val="28"/>
              </w:rPr>
            </w:pPr>
            <w:r w:rsidRPr="003171BE">
              <w:rPr>
                <w:sz w:val="28"/>
                <w:szCs w:val="28"/>
              </w:rPr>
              <w:t>Attendance = 90.00%</w:t>
            </w:r>
          </w:p>
        </w:tc>
        <w:tc>
          <w:tcPr>
            <w:tcW w:w="2448" w:type="dxa"/>
          </w:tcPr>
          <w:p w14:paraId="5C2F2C2C" w14:textId="77777777" w:rsidR="007B5C44" w:rsidRPr="003171BE" w:rsidRDefault="003F225B">
            <w:pPr>
              <w:rPr>
                <w:sz w:val="32"/>
                <w:szCs w:val="28"/>
              </w:rPr>
            </w:pPr>
            <w:r w:rsidRPr="003171BE">
              <w:rPr>
                <w:sz w:val="28"/>
                <w:szCs w:val="28"/>
              </w:rPr>
              <w:t>Pass</w:t>
            </w:r>
          </w:p>
        </w:tc>
      </w:tr>
      <w:tr w:rsidR="007B5C44" w:rsidRPr="003171BE" w14:paraId="1FDABAD7" w14:textId="77777777">
        <w:trPr>
          <w:jc w:val="center"/>
        </w:trPr>
        <w:tc>
          <w:tcPr>
            <w:tcW w:w="2448" w:type="dxa"/>
          </w:tcPr>
          <w:p w14:paraId="5DE9996A" w14:textId="77777777" w:rsidR="007B5C44" w:rsidRPr="003171BE" w:rsidRDefault="003F225B">
            <w:pPr>
              <w:rPr>
                <w:sz w:val="32"/>
                <w:szCs w:val="28"/>
              </w:rPr>
            </w:pPr>
            <w:r w:rsidRPr="003171BE">
              <w:rPr>
                <w:sz w:val="28"/>
                <w:szCs w:val="28"/>
              </w:rPr>
              <w:t>Invalid Mark</w:t>
            </w:r>
          </w:p>
        </w:tc>
        <w:tc>
          <w:tcPr>
            <w:tcW w:w="2448" w:type="dxa"/>
          </w:tcPr>
          <w:p w14:paraId="65AF6F17" w14:textId="77777777" w:rsidR="007B5C44" w:rsidRPr="003171BE" w:rsidRDefault="003F225B">
            <w:pPr>
              <w:rPr>
                <w:sz w:val="32"/>
                <w:szCs w:val="28"/>
              </w:rPr>
            </w:pPr>
            <w:r w:rsidRPr="003171BE">
              <w:rPr>
                <w:sz w:val="28"/>
                <w:szCs w:val="28"/>
              </w:rPr>
              <w:t>105</w:t>
            </w:r>
          </w:p>
        </w:tc>
        <w:tc>
          <w:tcPr>
            <w:tcW w:w="2448" w:type="dxa"/>
          </w:tcPr>
          <w:p w14:paraId="1645C1AA" w14:textId="77777777" w:rsidR="007B5C44" w:rsidRPr="003171BE" w:rsidRDefault="003F225B">
            <w:pPr>
              <w:rPr>
                <w:sz w:val="32"/>
                <w:szCs w:val="28"/>
              </w:rPr>
            </w:pPr>
            <w:r w:rsidRPr="003171BE">
              <w:rPr>
                <w:sz w:val="28"/>
                <w:szCs w:val="28"/>
              </w:rPr>
              <w:t>Program rejects input</w:t>
            </w:r>
          </w:p>
        </w:tc>
        <w:tc>
          <w:tcPr>
            <w:tcW w:w="2448" w:type="dxa"/>
          </w:tcPr>
          <w:p w14:paraId="0D235759" w14:textId="77777777" w:rsidR="007B5C44" w:rsidRPr="003171BE" w:rsidRDefault="003F225B">
            <w:pPr>
              <w:rPr>
                <w:sz w:val="32"/>
                <w:szCs w:val="28"/>
              </w:rPr>
            </w:pPr>
            <w:r w:rsidRPr="003171BE">
              <w:rPr>
                <w:sz w:val="28"/>
                <w:szCs w:val="28"/>
              </w:rPr>
              <w:t>Pass</w:t>
            </w:r>
          </w:p>
        </w:tc>
      </w:tr>
      <w:tr w:rsidR="007B5C44" w:rsidRPr="003171BE" w14:paraId="24F16323" w14:textId="77777777">
        <w:trPr>
          <w:jc w:val="center"/>
        </w:trPr>
        <w:tc>
          <w:tcPr>
            <w:tcW w:w="2448" w:type="dxa"/>
          </w:tcPr>
          <w:p w14:paraId="253E84DA" w14:textId="77777777" w:rsidR="007B5C44" w:rsidRPr="003171BE" w:rsidRDefault="003F225B">
            <w:pPr>
              <w:rPr>
                <w:sz w:val="32"/>
                <w:szCs w:val="28"/>
              </w:rPr>
            </w:pPr>
            <w:r w:rsidRPr="003171BE">
              <w:rPr>
                <w:sz w:val="28"/>
                <w:szCs w:val="28"/>
              </w:rPr>
              <w:t>Invalid Attendance</w:t>
            </w:r>
          </w:p>
        </w:tc>
        <w:tc>
          <w:tcPr>
            <w:tcW w:w="2448" w:type="dxa"/>
          </w:tcPr>
          <w:p w14:paraId="6A7B6241" w14:textId="77777777" w:rsidR="007B5C44" w:rsidRPr="003171BE" w:rsidRDefault="003F225B">
            <w:pPr>
              <w:rPr>
                <w:sz w:val="32"/>
                <w:szCs w:val="28"/>
              </w:rPr>
            </w:pPr>
            <w:r w:rsidRPr="003171BE">
              <w:rPr>
                <w:sz w:val="28"/>
                <w:szCs w:val="28"/>
              </w:rPr>
              <w:t>45/40</w:t>
            </w:r>
          </w:p>
        </w:tc>
        <w:tc>
          <w:tcPr>
            <w:tcW w:w="2448" w:type="dxa"/>
          </w:tcPr>
          <w:p w14:paraId="1A754742" w14:textId="77777777" w:rsidR="007B5C44" w:rsidRPr="003171BE" w:rsidRDefault="003F225B">
            <w:pPr>
              <w:rPr>
                <w:sz w:val="32"/>
                <w:szCs w:val="28"/>
              </w:rPr>
            </w:pPr>
            <w:r w:rsidRPr="003171BE">
              <w:rPr>
                <w:sz w:val="28"/>
                <w:szCs w:val="28"/>
              </w:rPr>
              <w:t>Program shows invalid attendance</w:t>
            </w:r>
          </w:p>
        </w:tc>
        <w:tc>
          <w:tcPr>
            <w:tcW w:w="2448" w:type="dxa"/>
          </w:tcPr>
          <w:p w14:paraId="203B7B2E" w14:textId="77777777" w:rsidR="007B5C44" w:rsidRPr="003171BE" w:rsidRDefault="003F225B">
            <w:pPr>
              <w:rPr>
                <w:sz w:val="32"/>
                <w:szCs w:val="28"/>
              </w:rPr>
            </w:pPr>
            <w:r w:rsidRPr="003171BE">
              <w:rPr>
                <w:sz w:val="28"/>
                <w:szCs w:val="28"/>
              </w:rPr>
              <w:t>Pass</w:t>
            </w:r>
          </w:p>
        </w:tc>
      </w:tr>
      <w:tr w:rsidR="007B5C44" w:rsidRPr="003171BE" w14:paraId="50A1988B" w14:textId="77777777">
        <w:trPr>
          <w:jc w:val="center"/>
        </w:trPr>
        <w:tc>
          <w:tcPr>
            <w:tcW w:w="2448" w:type="dxa"/>
          </w:tcPr>
          <w:p w14:paraId="5B74FDDF" w14:textId="77777777" w:rsidR="007B5C44" w:rsidRPr="003171BE" w:rsidRDefault="003F225B">
            <w:pPr>
              <w:rPr>
                <w:sz w:val="32"/>
                <w:szCs w:val="28"/>
              </w:rPr>
            </w:pPr>
            <w:r w:rsidRPr="003171BE">
              <w:rPr>
                <w:sz w:val="28"/>
                <w:szCs w:val="28"/>
              </w:rPr>
              <w:t>Duplicate Roll</w:t>
            </w:r>
          </w:p>
        </w:tc>
        <w:tc>
          <w:tcPr>
            <w:tcW w:w="2448" w:type="dxa"/>
          </w:tcPr>
          <w:p w14:paraId="323C2AC8" w14:textId="77777777" w:rsidR="007B5C44" w:rsidRPr="003171BE" w:rsidRDefault="003F225B">
            <w:pPr>
              <w:rPr>
                <w:sz w:val="32"/>
                <w:szCs w:val="28"/>
              </w:rPr>
            </w:pPr>
            <w:r w:rsidRPr="003171BE">
              <w:rPr>
                <w:sz w:val="28"/>
                <w:szCs w:val="28"/>
              </w:rPr>
              <w:t>101 again</w:t>
            </w:r>
          </w:p>
        </w:tc>
        <w:tc>
          <w:tcPr>
            <w:tcW w:w="2448" w:type="dxa"/>
          </w:tcPr>
          <w:p w14:paraId="4941FB2B" w14:textId="77777777" w:rsidR="007B5C44" w:rsidRPr="003171BE" w:rsidRDefault="003F225B">
            <w:pPr>
              <w:rPr>
                <w:sz w:val="32"/>
                <w:szCs w:val="28"/>
              </w:rPr>
            </w:pPr>
            <w:r w:rsidRPr="003171BE">
              <w:rPr>
                <w:sz w:val="28"/>
                <w:szCs w:val="28"/>
              </w:rPr>
              <w:t>Student already exists</w:t>
            </w:r>
          </w:p>
        </w:tc>
        <w:tc>
          <w:tcPr>
            <w:tcW w:w="2448" w:type="dxa"/>
          </w:tcPr>
          <w:p w14:paraId="034D8986" w14:textId="77777777" w:rsidR="007B5C44" w:rsidRPr="003171BE" w:rsidRDefault="003F225B">
            <w:pPr>
              <w:rPr>
                <w:sz w:val="32"/>
                <w:szCs w:val="28"/>
              </w:rPr>
            </w:pPr>
            <w:r w:rsidRPr="003171BE">
              <w:rPr>
                <w:sz w:val="28"/>
                <w:szCs w:val="28"/>
              </w:rPr>
              <w:t>Pass</w:t>
            </w:r>
          </w:p>
        </w:tc>
      </w:tr>
    </w:tbl>
    <w:p w14:paraId="6265F58C" w14:textId="77777777" w:rsidR="007B5C44" w:rsidRPr="003171BE" w:rsidRDefault="003F225B">
      <w:pPr>
        <w:pStyle w:val="Heading2"/>
        <w:rPr>
          <w:sz w:val="36"/>
          <w:szCs w:val="32"/>
        </w:rPr>
      </w:pPr>
      <w:r w:rsidRPr="003171BE">
        <w:rPr>
          <w:sz w:val="36"/>
          <w:szCs w:val="32"/>
        </w:rPr>
        <w:lastRenderedPageBreak/>
        <w:t>12.2 Example Student Report</w:t>
      </w:r>
    </w:p>
    <w:p w14:paraId="7C89DFA9" w14:textId="77777777" w:rsidR="007B5C44" w:rsidRPr="003171BE" w:rsidRDefault="003F225B">
      <w:pPr>
        <w:ind w:left="360"/>
        <w:rPr>
          <w:sz w:val="32"/>
          <w:szCs w:val="28"/>
        </w:rPr>
      </w:pPr>
      <w:r w:rsidRPr="003171BE">
        <w:rPr>
          <w:rFonts w:ascii="Courier New" w:hAnsi="Courier New"/>
          <w:szCs w:val="28"/>
        </w:rPr>
        <w:t>STUDENT REPORT</w:t>
      </w:r>
      <w:r w:rsidRPr="003171BE">
        <w:rPr>
          <w:rFonts w:ascii="Courier New" w:hAnsi="Courier New"/>
          <w:szCs w:val="28"/>
        </w:rPr>
        <w:br/>
        <w:t>==============</w:t>
      </w:r>
      <w:r w:rsidRPr="003171BE">
        <w:rPr>
          <w:rFonts w:ascii="Courier New" w:hAnsi="Courier New"/>
          <w:szCs w:val="28"/>
        </w:rPr>
        <w:br/>
        <w:t>Name: Rahul</w:t>
      </w:r>
      <w:r w:rsidRPr="003171BE">
        <w:rPr>
          <w:rFonts w:ascii="Courier New" w:hAnsi="Courier New"/>
          <w:szCs w:val="28"/>
        </w:rPr>
        <w:br/>
        <w:t>Roll No.: 101</w:t>
      </w:r>
      <w:r w:rsidRPr="003171BE">
        <w:rPr>
          <w:rFonts w:ascii="Courier New" w:hAnsi="Courier New"/>
          <w:szCs w:val="28"/>
        </w:rPr>
        <w:br/>
        <w:t>Branch: CSE</w:t>
      </w:r>
      <w:r w:rsidRPr="003171BE">
        <w:rPr>
          <w:rFonts w:ascii="Courier New" w:hAnsi="Courier New"/>
          <w:szCs w:val="28"/>
        </w:rPr>
        <w:br/>
        <w:t>Semester: 1</w:t>
      </w:r>
      <w:r w:rsidRPr="003171BE">
        <w:rPr>
          <w:rFonts w:ascii="Courier New" w:hAnsi="Courier New"/>
          <w:szCs w:val="28"/>
        </w:rPr>
        <w:br/>
        <w:t>Mathematics: 85.00</w:t>
      </w:r>
      <w:r w:rsidRPr="003171BE">
        <w:rPr>
          <w:rFonts w:ascii="Courier New" w:hAnsi="Courier New"/>
          <w:szCs w:val="28"/>
        </w:rPr>
        <w:br/>
        <w:t>Python: 78.00</w:t>
      </w:r>
      <w:r w:rsidRPr="003171BE">
        <w:rPr>
          <w:rFonts w:ascii="Courier New" w:hAnsi="Courier New"/>
          <w:szCs w:val="28"/>
        </w:rPr>
        <w:br/>
        <w:t>Physics: 92.00</w:t>
      </w:r>
      <w:r w:rsidRPr="003171BE">
        <w:rPr>
          <w:rFonts w:ascii="Courier New" w:hAnsi="Courier New"/>
          <w:szCs w:val="28"/>
        </w:rPr>
        <w:br/>
        <w:t>Total: 255.00</w:t>
      </w:r>
      <w:r w:rsidRPr="003171BE">
        <w:rPr>
          <w:rFonts w:ascii="Courier New" w:hAnsi="Courier New"/>
          <w:szCs w:val="28"/>
        </w:rPr>
        <w:br/>
        <w:t>Average: 85.00%</w:t>
      </w:r>
      <w:r w:rsidRPr="003171BE">
        <w:rPr>
          <w:rFonts w:ascii="Courier New" w:hAnsi="Courier New"/>
          <w:szCs w:val="28"/>
        </w:rPr>
        <w:br/>
        <w:t>Grade: A</w:t>
      </w:r>
      <w:r w:rsidRPr="003171BE">
        <w:rPr>
          <w:rFonts w:ascii="Courier New" w:hAnsi="Courier New"/>
          <w:szCs w:val="28"/>
        </w:rPr>
        <w:br/>
        <w:t>Attendance: 90.00%</w:t>
      </w:r>
      <w:r w:rsidRPr="003171BE">
        <w:rPr>
          <w:rFonts w:ascii="Courier New" w:hAnsi="Courier New"/>
          <w:szCs w:val="28"/>
        </w:rPr>
        <w:br/>
        <w:t>Attendance Status: Good</w:t>
      </w:r>
      <w:r w:rsidRPr="003171BE">
        <w:rPr>
          <w:rFonts w:ascii="Courier New" w:hAnsi="Courier New"/>
          <w:szCs w:val="28"/>
        </w:rPr>
        <w:br/>
        <w:t>Best Subject: Physics</w:t>
      </w:r>
      <w:r w:rsidRPr="003171BE">
        <w:rPr>
          <w:rFonts w:ascii="Courier New" w:hAnsi="Courier New"/>
          <w:szCs w:val="28"/>
        </w:rPr>
        <w:br/>
        <w:t>Weakest Subject: Python</w:t>
      </w:r>
      <w:r w:rsidRPr="003171BE">
        <w:rPr>
          <w:rFonts w:ascii="Courier New" w:hAnsi="Courier New"/>
          <w:szCs w:val="28"/>
        </w:rPr>
        <w:br/>
        <w:t>Performance: Excellent</w:t>
      </w:r>
      <w:r w:rsidRPr="003171BE">
        <w:rPr>
          <w:rFonts w:ascii="Courier New" w:hAnsi="Courier New"/>
          <w:szCs w:val="28"/>
        </w:rPr>
        <w:br/>
      </w:r>
    </w:p>
    <w:p w14:paraId="50565480" w14:textId="77777777" w:rsidR="007B5C44" w:rsidRPr="003171BE" w:rsidRDefault="003F225B">
      <w:pPr>
        <w:pStyle w:val="Heading1"/>
        <w:rPr>
          <w:sz w:val="40"/>
          <w:szCs w:val="36"/>
        </w:rPr>
      </w:pPr>
      <w:r w:rsidRPr="003171BE">
        <w:rPr>
          <w:sz w:val="40"/>
          <w:szCs w:val="36"/>
        </w:rPr>
        <w:t>13. ADVANTAGES</w:t>
      </w:r>
    </w:p>
    <w:p w14:paraId="1AF480F4" w14:textId="77777777" w:rsidR="007B5C44" w:rsidRPr="003171BE" w:rsidRDefault="003F225B">
      <w:pPr>
        <w:pStyle w:val="ListBullet"/>
        <w:spacing w:after="80"/>
        <w:rPr>
          <w:sz w:val="32"/>
          <w:szCs w:val="28"/>
        </w:rPr>
      </w:pPr>
      <w:r w:rsidRPr="003171BE">
        <w:rPr>
          <w:sz w:val="32"/>
          <w:szCs w:val="28"/>
        </w:rPr>
        <w:t>Simple and easy-to-use menu-driven interface.</w:t>
      </w:r>
    </w:p>
    <w:p w14:paraId="3103CAF0" w14:textId="77777777" w:rsidR="007B5C44" w:rsidRPr="003171BE" w:rsidRDefault="003F225B">
      <w:pPr>
        <w:pStyle w:val="ListBullet"/>
        <w:spacing w:after="80"/>
        <w:rPr>
          <w:sz w:val="32"/>
          <w:szCs w:val="28"/>
        </w:rPr>
      </w:pPr>
      <w:r w:rsidRPr="003171BE">
        <w:rPr>
          <w:sz w:val="32"/>
          <w:szCs w:val="28"/>
        </w:rPr>
        <w:t>Reduces repeated manual calculations.</w:t>
      </w:r>
    </w:p>
    <w:p w14:paraId="798D18CC" w14:textId="77777777" w:rsidR="007B5C44" w:rsidRPr="003171BE" w:rsidRDefault="003F225B">
      <w:pPr>
        <w:pStyle w:val="ListBullet"/>
        <w:spacing w:after="80"/>
        <w:rPr>
          <w:sz w:val="32"/>
          <w:szCs w:val="28"/>
        </w:rPr>
      </w:pPr>
      <w:r w:rsidRPr="003171BE">
        <w:rPr>
          <w:sz w:val="32"/>
          <w:szCs w:val="28"/>
        </w:rPr>
        <w:t>Provides automatic grade and attendance calculations.</w:t>
      </w:r>
    </w:p>
    <w:p w14:paraId="34FD527B" w14:textId="77777777" w:rsidR="007B5C44" w:rsidRPr="003171BE" w:rsidRDefault="003F225B">
      <w:pPr>
        <w:pStyle w:val="ListBullet"/>
        <w:spacing w:after="80"/>
        <w:rPr>
          <w:sz w:val="32"/>
          <w:szCs w:val="28"/>
        </w:rPr>
      </w:pPr>
      <w:r w:rsidRPr="003171BE">
        <w:rPr>
          <w:sz w:val="32"/>
          <w:szCs w:val="28"/>
        </w:rPr>
        <w:t>Includes input validation for marks and attendance.</w:t>
      </w:r>
    </w:p>
    <w:p w14:paraId="755202A3" w14:textId="77777777" w:rsidR="007B5C44" w:rsidRPr="003171BE" w:rsidRDefault="003F225B">
      <w:pPr>
        <w:pStyle w:val="ListBullet"/>
        <w:spacing w:after="80"/>
        <w:rPr>
          <w:sz w:val="32"/>
          <w:szCs w:val="28"/>
        </w:rPr>
      </w:pPr>
      <w:r w:rsidRPr="003171BE">
        <w:rPr>
          <w:sz w:val="32"/>
          <w:szCs w:val="28"/>
        </w:rPr>
        <w:t>Separates tasks into functions, improving code organization.</w:t>
      </w:r>
    </w:p>
    <w:p w14:paraId="663C0BC4" w14:textId="77777777" w:rsidR="007B5C44" w:rsidRPr="003171BE" w:rsidRDefault="003F225B">
      <w:pPr>
        <w:pStyle w:val="ListBullet"/>
        <w:spacing w:after="80"/>
        <w:rPr>
          <w:sz w:val="32"/>
          <w:szCs w:val="28"/>
        </w:rPr>
      </w:pPr>
      <w:r w:rsidRPr="003171BE">
        <w:rPr>
          <w:sz w:val="32"/>
          <w:szCs w:val="28"/>
        </w:rPr>
        <w:t>Uses only basic Python features, making it suitable for beginners.</w:t>
      </w:r>
    </w:p>
    <w:p w14:paraId="289C556A" w14:textId="77777777" w:rsidR="007B5C44" w:rsidRPr="003171BE" w:rsidRDefault="003F225B">
      <w:pPr>
        <w:pStyle w:val="ListBullet"/>
        <w:spacing w:after="80"/>
        <w:rPr>
          <w:sz w:val="32"/>
          <w:szCs w:val="28"/>
        </w:rPr>
      </w:pPr>
      <w:r w:rsidRPr="003171BE">
        <w:rPr>
          <w:sz w:val="32"/>
          <w:szCs w:val="28"/>
        </w:rPr>
        <w:t>Provides both individual student reports and class-level analysis.</w:t>
      </w:r>
    </w:p>
    <w:p w14:paraId="10859CFA" w14:textId="77777777" w:rsidR="007B5C44" w:rsidRPr="003171BE" w:rsidRDefault="003F225B">
      <w:pPr>
        <w:pStyle w:val="Heading1"/>
        <w:rPr>
          <w:sz w:val="40"/>
          <w:szCs w:val="36"/>
        </w:rPr>
      </w:pPr>
      <w:r w:rsidRPr="003171BE">
        <w:rPr>
          <w:sz w:val="40"/>
          <w:szCs w:val="36"/>
        </w:rPr>
        <w:t>14. LIMITATIONS</w:t>
      </w:r>
    </w:p>
    <w:p w14:paraId="70E3D1A6" w14:textId="77777777" w:rsidR="007B5C44" w:rsidRPr="003171BE" w:rsidRDefault="003F225B">
      <w:pPr>
        <w:pStyle w:val="ListBullet"/>
        <w:spacing w:after="80"/>
        <w:rPr>
          <w:sz w:val="32"/>
          <w:szCs w:val="28"/>
        </w:rPr>
      </w:pPr>
      <w:r w:rsidRPr="003171BE">
        <w:rPr>
          <w:sz w:val="32"/>
          <w:szCs w:val="28"/>
        </w:rPr>
        <w:t>Data is stored only in memory and is lost when the program closes.</w:t>
      </w:r>
    </w:p>
    <w:p w14:paraId="6EEEBB4C" w14:textId="77777777" w:rsidR="007B5C44" w:rsidRPr="003171BE" w:rsidRDefault="003F225B">
      <w:pPr>
        <w:pStyle w:val="ListBullet"/>
        <w:spacing w:after="80"/>
        <w:rPr>
          <w:sz w:val="32"/>
          <w:szCs w:val="28"/>
        </w:rPr>
      </w:pPr>
      <w:r w:rsidRPr="003171BE">
        <w:rPr>
          <w:sz w:val="32"/>
          <w:szCs w:val="28"/>
        </w:rPr>
        <w:t>There is no database or file storage system.</w:t>
      </w:r>
    </w:p>
    <w:p w14:paraId="57944553" w14:textId="77777777" w:rsidR="007B5C44" w:rsidRPr="003171BE" w:rsidRDefault="003F225B">
      <w:pPr>
        <w:pStyle w:val="ListBullet"/>
        <w:spacing w:after="80"/>
        <w:rPr>
          <w:sz w:val="32"/>
          <w:szCs w:val="28"/>
        </w:rPr>
      </w:pPr>
      <w:r w:rsidRPr="003171BE">
        <w:rPr>
          <w:sz w:val="32"/>
          <w:szCs w:val="28"/>
        </w:rPr>
        <w:t>The application is console-based and does not have a graphical user interface.</w:t>
      </w:r>
    </w:p>
    <w:p w14:paraId="6E345E96" w14:textId="77777777" w:rsidR="007B5C44" w:rsidRPr="003171BE" w:rsidRDefault="003F225B">
      <w:pPr>
        <w:pStyle w:val="ListBullet"/>
        <w:spacing w:after="80"/>
        <w:rPr>
          <w:sz w:val="32"/>
          <w:szCs w:val="28"/>
        </w:rPr>
      </w:pPr>
      <w:r w:rsidRPr="003171BE">
        <w:rPr>
          <w:sz w:val="32"/>
          <w:szCs w:val="28"/>
        </w:rPr>
        <w:t>There is no login or user authentication.</w:t>
      </w:r>
    </w:p>
    <w:p w14:paraId="6A1D8DBC" w14:textId="77777777" w:rsidR="007B5C44" w:rsidRPr="003171BE" w:rsidRDefault="003F225B">
      <w:pPr>
        <w:pStyle w:val="ListBullet"/>
        <w:spacing w:after="80"/>
        <w:rPr>
          <w:sz w:val="32"/>
          <w:szCs w:val="28"/>
        </w:rPr>
      </w:pPr>
      <w:r w:rsidRPr="003171BE">
        <w:rPr>
          <w:sz w:val="32"/>
          <w:szCs w:val="28"/>
        </w:rPr>
        <w:lastRenderedPageBreak/>
        <w:t>A student's marks are replaced when add_marks() is used again.</w:t>
      </w:r>
    </w:p>
    <w:p w14:paraId="0AD35F35" w14:textId="77777777" w:rsidR="007B5C44" w:rsidRPr="003171BE" w:rsidRDefault="003F225B">
      <w:pPr>
        <w:pStyle w:val="ListBullet"/>
        <w:spacing w:after="80"/>
        <w:rPr>
          <w:sz w:val="32"/>
          <w:szCs w:val="28"/>
        </w:rPr>
      </w:pPr>
      <w:r w:rsidRPr="003171BE">
        <w:rPr>
          <w:sz w:val="32"/>
          <w:szCs w:val="28"/>
        </w:rPr>
        <w:t>The current report does not calculate separate subject credits or weighted grades.</w:t>
      </w:r>
    </w:p>
    <w:p w14:paraId="69F83C08" w14:textId="77777777" w:rsidR="007B5C44" w:rsidRPr="003171BE" w:rsidRDefault="003F225B">
      <w:pPr>
        <w:pStyle w:val="ListBullet"/>
        <w:spacing w:after="80"/>
        <w:rPr>
          <w:sz w:val="32"/>
          <w:szCs w:val="28"/>
        </w:rPr>
      </w:pPr>
      <w:r w:rsidRPr="003171BE">
        <w:rPr>
          <w:sz w:val="32"/>
          <w:szCs w:val="28"/>
        </w:rPr>
        <w:t>The system is designed for basic academic analysis rather than a complete college management system.</w:t>
      </w:r>
    </w:p>
    <w:p w14:paraId="7323FF8E" w14:textId="77777777" w:rsidR="007B5C44" w:rsidRPr="003171BE" w:rsidRDefault="003F225B">
      <w:pPr>
        <w:pStyle w:val="Heading1"/>
        <w:rPr>
          <w:sz w:val="40"/>
          <w:szCs w:val="36"/>
        </w:rPr>
      </w:pPr>
      <w:r w:rsidRPr="003171BE">
        <w:rPr>
          <w:sz w:val="40"/>
          <w:szCs w:val="36"/>
        </w:rPr>
        <w:t>15. FUTURE SCOPE</w:t>
      </w:r>
    </w:p>
    <w:p w14:paraId="470FE611" w14:textId="77777777" w:rsidR="007B5C44" w:rsidRPr="003171BE" w:rsidRDefault="003F225B">
      <w:pPr>
        <w:pStyle w:val="ListBullet"/>
        <w:spacing w:after="80"/>
        <w:rPr>
          <w:sz w:val="32"/>
          <w:szCs w:val="28"/>
        </w:rPr>
      </w:pPr>
      <w:r w:rsidRPr="003171BE">
        <w:rPr>
          <w:sz w:val="32"/>
          <w:szCs w:val="28"/>
        </w:rPr>
        <w:t>Add file handling using CSV or JSON so records can be saved permanently.</w:t>
      </w:r>
    </w:p>
    <w:p w14:paraId="47FA0134" w14:textId="77777777" w:rsidR="007B5C44" w:rsidRPr="003171BE" w:rsidRDefault="003F225B">
      <w:pPr>
        <w:pStyle w:val="ListBullet"/>
        <w:spacing w:after="80"/>
        <w:rPr>
          <w:sz w:val="32"/>
          <w:szCs w:val="28"/>
        </w:rPr>
      </w:pPr>
      <w:r w:rsidRPr="003171BE">
        <w:rPr>
          <w:sz w:val="32"/>
          <w:szCs w:val="28"/>
        </w:rPr>
        <w:t>Connect the application to a database such as SQLite or MySQL.</w:t>
      </w:r>
    </w:p>
    <w:p w14:paraId="5D0CF85D" w14:textId="77777777" w:rsidR="007B5C44" w:rsidRPr="003171BE" w:rsidRDefault="003F225B">
      <w:pPr>
        <w:pStyle w:val="ListBullet"/>
        <w:spacing w:after="80"/>
        <w:rPr>
          <w:sz w:val="32"/>
          <w:szCs w:val="28"/>
        </w:rPr>
      </w:pPr>
      <w:r w:rsidRPr="003171BE">
        <w:rPr>
          <w:sz w:val="32"/>
          <w:szCs w:val="28"/>
        </w:rPr>
        <w:t>Create a graphical user interface using Tkinter or another Python GUI framework.</w:t>
      </w:r>
    </w:p>
    <w:p w14:paraId="55A0E4C5" w14:textId="77777777" w:rsidR="007B5C44" w:rsidRPr="003171BE" w:rsidRDefault="003F225B">
      <w:pPr>
        <w:pStyle w:val="ListBullet"/>
        <w:spacing w:after="80"/>
        <w:rPr>
          <w:sz w:val="32"/>
          <w:szCs w:val="28"/>
        </w:rPr>
      </w:pPr>
      <w:r w:rsidRPr="003171BE">
        <w:rPr>
          <w:sz w:val="32"/>
          <w:szCs w:val="28"/>
        </w:rPr>
        <w:t>Add search, edit, and delete student features.</w:t>
      </w:r>
    </w:p>
    <w:p w14:paraId="1875435E" w14:textId="77777777" w:rsidR="007B5C44" w:rsidRPr="003171BE" w:rsidRDefault="003F225B">
      <w:pPr>
        <w:pStyle w:val="ListBullet"/>
        <w:spacing w:after="80"/>
        <w:rPr>
          <w:sz w:val="32"/>
          <w:szCs w:val="28"/>
        </w:rPr>
      </w:pPr>
      <w:r w:rsidRPr="003171BE">
        <w:rPr>
          <w:sz w:val="32"/>
          <w:szCs w:val="28"/>
        </w:rPr>
        <w:t>Allow multiple assessment types such as assignments, practicals, midterms, and final exams.</w:t>
      </w:r>
    </w:p>
    <w:p w14:paraId="65A632E8" w14:textId="77777777" w:rsidR="007B5C44" w:rsidRPr="003171BE" w:rsidRDefault="003F225B">
      <w:pPr>
        <w:pStyle w:val="ListBullet"/>
        <w:spacing w:after="80"/>
        <w:rPr>
          <w:sz w:val="32"/>
          <w:szCs w:val="28"/>
        </w:rPr>
      </w:pPr>
      <w:r w:rsidRPr="003171BE">
        <w:rPr>
          <w:sz w:val="32"/>
          <w:szCs w:val="28"/>
        </w:rPr>
        <w:t>Generate printable or downloadable student reports.</w:t>
      </w:r>
    </w:p>
    <w:p w14:paraId="33FBCC3E" w14:textId="77777777" w:rsidR="007B5C44" w:rsidRPr="003171BE" w:rsidRDefault="003F225B">
      <w:pPr>
        <w:pStyle w:val="ListBullet"/>
        <w:spacing w:after="80"/>
        <w:rPr>
          <w:sz w:val="32"/>
          <w:szCs w:val="28"/>
        </w:rPr>
      </w:pPr>
      <w:r w:rsidRPr="003171BE">
        <w:rPr>
          <w:sz w:val="32"/>
          <w:szCs w:val="28"/>
        </w:rPr>
        <w:t>Add charts and graphs for visual performance analysis.</w:t>
      </w:r>
    </w:p>
    <w:p w14:paraId="5DD737D2" w14:textId="77777777" w:rsidR="007B5C44" w:rsidRPr="003171BE" w:rsidRDefault="003F225B">
      <w:pPr>
        <w:pStyle w:val="ListBullet"/>
        <w:spacing w:after="80"/>
        <w:rPr>
          <w:sz w:val="32"/>
          <w:szCs w:val="28"/>
        </w:rPr>
      </w:pPr>
      <w:r w:rsidRPr="003171BE">
        <w:rPr>
          <w:sz w:val="32"/>
          <w:szCs w:val="28"/>
        </w:rPr>
        <w:t>Add login and role-based access for students, teachers, or administrators.</w:t>
      </w:r>
    </w:p>
    <w:p w14:paraId="24855034" w14:textId="77777777" w:rsidR="007B5C44" w:rsidRPr="003171BE" w:rsidRDefault="003F225B">
      <w:pPr>
        <w:pStyle w:val="ListBullet"/>
        <w:spacing w:after="80"/>
        <w:rPr>
          <w:sz w:val="32"/>
          <w:szCs w:val="28"/>
        </w:rPr>
      </w:pPr>
      <w:r w:rsidRPr="003171BE">
        <w:rPr>
          <w:sz w:val="32"/>
          <w:szCs w:val="28"/>
        </w:rPr>
        <w:t>Add semester-wise and subject-wise performance tracking.</w:t>
      </w:r>
    </w:p>
    <w:p w14:paraId="2962975C" w14:textId="77777777" w:rsidR="007B5C44" w:rsidRPr="003171BE" w:rsidRDefault="003F225B">
      <w:pPr>
        <w:pStyle w:val="Heading1"/>
        <w:rPr>
          <w:sz w:val="40"/>
          <w:szCs w:val="36"/>
        </w:rPr>
      </w:pPr>
      <w:r w:rsidRPr="003171BE">
        <w:rPr>
          <w:sz w:val="40"/>
          <w:szCs w:val="36"/>
        </w:rPr>
        <w:t>16. CONCLUSION</w:t>
      </w:r>
    </w:p>
    <w:p w14:paraId="46556E4D" w14:textId="77777777" w:rsidR="007B5C44" w:rsidRPr="003171BE" w:rsidRDefault="003F225B">
      <w:pPr>
        <w:jc w:val="both"/>
        <w:rPr>
          <w:sz w:val="32"/>
          <w:szCs w:val="28"/>
        </w:rPr>
      </w:pPr>
      <w:r w:rsidRPr="003171BE">
        <w:rPr>
          <w:sz w:val="32"/>
          <w:szCs w:val="28"/>
        </w:rPr>
        <w:t>The Student Performance Analyzer successfully demonstrates how Python can be used to solve a basic academic record-management problem. The project combines student data storage, marks processing, attendance calculation, grading, reporting, and class performance analysis in one menu-driven application.</w:t>
      </w:r>
      <w:r w:rsidRPr="003171BE">
        <w:rPr>
          <w:sz w:val="32"/>
          <w:szCs w:val="28"/>
        </w:rPr>
        <w:br/>
      </w:r>
      <w:r w:rsidRPr="003171BE">
        <w:rPr>
          <w:sz w:val="32"/>
          <w:szCs w:val="28"/>
        </w:rPr>
        <w:br/>
        <w:t xml:space="preserve">Developing this project provides practical experience with important programming fundamentals, including functions, dictionaries, loops, conditional statements, input validation, exception handling, and built-in </w:t>
      </w:r>
      <w:r w:rsidRPr="003171BE">
        <w:rPr>
          <w:sz w:val="32"/>
          <w:szCs w:val="28"/>
        </w:rPr>
        <w:lastRenderedPageBreak/>
        <w:t>functions. Although the current version is a simple console application with temporary data storage, it provides a strong foundation for extending the system with databases, file handling, graphical interfaces, and more advanced academic analysis.</w:t>
      </w:r>
    </w:p>
    <w:p w14:paraId="56755D8F" w14:textId="77777777" w:rsidR="007B5C44" w:rsidRPr="003171BE" w:rsidRDefault="003F225B">
      <w:pPr>
        <w:pStyle w:val="Heading1"/>
        <w:rPr>
          <w:sz w:val="40"/>
          <w:szCs w:val="36"/>
        </w:rPr>
      </w:pPr>
      <w:r w:rsidRPr="003171BE">
        <w:rPr>
          <w:sz w:val="40"/>
          <w:szCs w:val="36"/>
        </w:rPr>
        <w:t>17. REFERENCES</w:t>
      </w:r>
    </w:p>
    <w:p w14:paraId="6F930BC4" w14:textId="77777777" w:rsidR="007B5C44" w:rsidRPr="003171BE" w:rsidRDefault="003F225B">
      <w:pPr>
        <w:pStyle w:val="ListBullet"/>
        <w:spacing w:after="80"/>
        <w:rPr>
          <w:sz w:val="32"/>
          <w:szCs w:val="28"/>
        </w:rPr>
      </w:pPr>
      <w:r w:rsidRPr="003171BE">
        <w:rPr>
          <w:sz w:val="32"/>
          <w:szCs w:val="28"/>
        </w:rPr>
        <w:t>Python Software Foundation, Python Documentation – https://docs.python.org/3/</w:t>
      </w:r>
    </w:p>
    <w:p w14:paraId="77374FB7" w14:textId="77777777" w:rsidR="007B5C44" w:rsidRPr="003171BE" w:rsidRDefault="003F225B">
      <w:pPr>
        <w:pStyle w:val="ListBullet"/>
        <w:spacing w:after="80"/>
        <w:rPr>
          <w:sz w:val="32"/>
          <w:szCs w:val="28"/>
        </w:rPr>
      </w:pPr>
      <w:r w:rsidRPr="003171BE">
        <w:rPr>
          <w:sz w:val="32"/>
          <w:szCs w:val="28"/>
        </w:rPr>
        <w:t>Class notes and practical exercises provided as part of the Python programming course.</w:t>
      </w:r>
    </w:p>
    <w:p w14:paraId="1FFA26E1" w14:textId="77777777" w:rsidR="007B5C44" w:rsidRPr="003171BE" w:rsidRDefault="003F225B">
      <w:pPr>
        <w:pStyle w:val="ListBullet"/>
        <w:spacing w:after="80"/>
        <w:rPr>
          <w:sz w:val="32"/>
          <w:szCs w:val="28"/>
        </w:rPr>
      </w:pPr>
      <w:r w:rsidRPr="003171BE">
        <w:rPr>
          <w:sz w:val="32"/>
          <w:szCs w:val="28"/>
        </w:rPr>
        <w:t>The source code developed for the Student Performance Analyzer project.</w:t>
      </w:r>
    </w:p>
    <w:p w14:paraId="039735A8" w14:textId="0A35C63C" w:rsidR="007B5C44" w:rsidRPr="003171BE" w:rsidRDefault="007B5C44">
      <w:pPr>
        <w:jc w:val="both"/>
        <w:rPr>
          <w:sz w:val="32"/>
          <w:szCs w:val="28"/>
        </w:rPr>
      </w:pPr>
    </w:p>
    <w:sectPr w:rsidR="007B5C44" w:rsidRPr="003171B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716B4" w14:textId="77777777" w:rsidR="0013040F" w:rsidRDefault="0013040F">
      <w:pPr>
        <w:spacing w:after="0" w:line="240" w:lineRule="auto"/>
      </w:pPr>
      <w:r>
        <w:separator/>
      </w:r>
    </w:p>
  </w:endnote>
  <w:endnote w:type="continuationSeparator" w:id="0">
    <w:p w14:paraId="18666BA2" w14:textId="77777777" w:rsidR="0013040F" w:rsidRDefault="00130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FC5BC" w14:textId="46FDF838" w:rsidR="007B5C44" w:rsidRDefault="003F225B">
    <w:pPr>
      <w:pStyle w:val="Footer"/>
      <w:jc w:val="center"/>
    </w:pPr>
    <w:r>
      <w:t xml:space="preserve">Page </w:t>
    </w:r>
    <w:r>
      <w:fldChar w:fldCharType="begin"/>
    </w:r>
    <w:r>
      <w:instrText>PAGE</w:instrText>
    </w:r>
    <w:r>
      <w:fldChar w:fldCharType="separate"/>
    </w:r>
    <w:r w:rsidR="003171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A525F" w14:textId="77777777" w:rsidR="0013040F" w:rsidRDefault="0013040F">
      <w:pPr>
        <w:spacing w:after="0" w:line="240" w:lineRule="auto"/>
      </w:pPr>
      <w:r>
        <w:separator/>
      </w:r>
    </w:p>
  </w:footnote>
  <w:footnote w:type="continuationSeparator" w:id="0">
    <w:p w14:paraId="3210FE34" w14:textId="77777777" w:rsidR="0013040F" w:rsidRDefault="00130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574328">
    <w:abstractNumId w:val="8"/>
  </w:num>
  <w:num w:numId="2" w16cid:durableId="2052881806">
    <w:abstractNumId w:val="6"/>
  </w:num>
  <w:num w:numId="3" w16cid:durableId="1996836029">
    <w:abstractNumId w:val="5"/>
  </w:num>
  <w:num w:numId="4" w16cid:durableId="1906798817">
    <w:abstractNumId w:val="4"/>
  </w:num>
  <w:num w:numId="5" w16cid:durableId="957838029">
    <w:abstractNumId w:val="7"/>
  </w:num>
  <w:num w:numId="6" w16cid:durableId="1381974760">
    <w:abstractNumId w:val="3"/>
  </w:num>
  <w:num w:numId="7" w16cid:durableId="441462700">
    <w:abstractNumId w:val="2"/>
  </w:num>
  <w:num w:numId="8" w16cid:durableId="429393886">
    <w:abstractNumId w:val="1"/>
  </w:num>
  <w:num w:numId="9" w16cid:durableId="1141922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40F"/>
    <w:rsid w:val="0015074B"/>
    <w:rsid w:val="0015546A"/>
    <w:rsid w:val="0029639D"/>
    <w:rsid w:val="003171BE"/>
    <w:rsid w:val="00326F90"/>
    <w:rsid w:val="003F225B"/>
    <w:rsid w:val="006E0A8D"/>
    <w:rsid w:val="007B5C44"/>
    <w:rsid w:val="007E4123"/>
    <w:rsid w:val="00A50C93"/>
    <w:rsid w:val="00AA1D8D"/>
    <w:rsid w:val="00AE144E"/>
    <w:rsid w:val="00B47730"/>
    <w:rsid w:val="00B73B78"/>
    <w:rsid w:val="00CB0664"/>
    <w:rsid w:val="00E60A8D"/>
    <w:rsid w:val="00FB2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F38C87-9E2E-421C-BF96-40B5DD3A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6</cp:revision>
  <dcterms:created xsi:type="dcterms:W3CDTF">2013-12-23T23:15:00Z</dcterms:created>
  <dcterms:modified xsi:type="dcterms:W3CDTF">2026-09-30T16:57:00Z</dcterms:modified>
  <cp:category/>
</cp:coreProperties>
</file>